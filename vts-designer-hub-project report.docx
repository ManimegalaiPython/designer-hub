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E1B9" w14:textId="777777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</w:p>
    <w:p w14:paraId="5B792425" w14:textId="777777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</w:p>
    <w:p w14:paraId="4B839929" w14:textId="777777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</w:p>
    <w:p w14:paraId="5DF12F1C" w14:textId="777777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</w:p>
    <w:p w14:paraId="20FB0E24" w14:textId="77777777" w:rsidR="00B153E2" w:rsidRPr="00FD2CB4" w:rsidRDefault="00B153E2" w:rsidP="00B937B2">
      <w:pPr>
        <w:jc w:val="both"/>
        <w:rPr>
          <w:b/>
          <w:bCs/>
          <w:sz w:val="24"/>
          <w:szCs w:val="24"/>
          <w:lang w:val="en-IN"/>
        </w:rPr>
      </w:pPr>
    </w:p>
    <w:p w14:paraId="50E10D72" w14:textId="77777777" w:rsidR="00B153E2" w:rsidRPr="00FD2CB4" w:rsidRDefault="00B153E2" w:rsidP="00B937B2">
      <w:pPr>
        <w:jc w:val="both"/>
        <w:rPr>
          <w:b/>
          <w:bCs/>
          <w:sz w:val="24"/>
          <w:szCs w:val="24"/>
          <w:lang w:val="en-IN"/>
        </w:rPr>
      </w:pPr>
    </w:p>
    <w:p w14:paraId="5FE2F08A" w14:textId="777777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</w:p>
    <w:p w14:paraId="5577F53D" w14:textId="777777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</w:p>
    <w:p w14:paraId="2E4F77D5" w14:textId="77777777" w:rsidR="00CF7620" w:rsidRPr="00FD2CB4" w:rsidRDefault="00CF7620" w:rsidP="00B937B2">
      <w:pPr>
        <w:jc w:val="both"/>
        <w:rPr>
          <w:b/>
          <w:bCs/>
          <w:color w:val="0070C0"/>
          <w:sz w:val="24"/>
          <w:szCs w:val="24"/>
          <w:lang w:val="en-IN"/>
        </w:rPr>
      </w:pPr>
    </w:p>
    <w:p w14:paraId="08580838" w14:textId="4DCB7F16" w:rsidR="00CF7620" w:rsidRPr="00FD2CB4" w:rsidRDefault="004F5C97" w:rsidP="004F5C97">
      <w:pPr>
        <w:spacing w:after="0"/>
        <w:jc w:val="both"/>
        <w:rPr>
          <w:b/>
          <w:bCs/>
          <w:color w:val="0070C0"/>
          <w:sz w:val="72"/>
          <w:szCs w:val="72"/>
          <w:lang w:val="en-IN"/>
        </w:rPr>
      </w:pPr>
      <w:r w:rsidRPr="00FD2CB4">
        <w:rPr>
          <w:b/>
          <w:bCs/>
          <w:color w:val="0070C0"/>
          <w:sz w:val="24"/>
          <w:szCs w:val="24"/>
        </w:rPr>
        <w:t xml:space="preserve">      </w:t>
      </w:r>
      <w:r w:rsidR="00FD2CB4">
        <w:rPr>
          <w:b/>
          <w:bCs/>
          <w:color w:val="0070C0"/>
          <w:sz w:val="24"/>
          <w:szCs w:val="24"/>
        </w:rPr>
        <w:t xml:space="preserve">                          </w:t>
      </w:r>
      <w:r w:rsidRPr="00FD2CB4">
        <w:rPr>
          <w:b/>
          <w:bCs/>
          <w:color w:val="0070C0"/>
          <w:sz w:val="24"/>
          <w:szCs w:val="24"/>
        </w:rPr>
        <w:t xml:space="preserve">  </w:t>
      </w:r>
      <w:r w:rsidRPr="00FD2CB4">
        <w:rPr>
          <w:b/>
          <w:bCs/>
          <w:color w:val="0070C0"/>
          <w:sz w:val="72"/>
          <w:szCs w:val="72"/>
        </w:rPr>
        <w:t>VTS DESIGNER HUB</w:t>
      </w:r>
    </w:p>
    <w:p w14:paraId="29CF2F89" w14:textId="41ED1A2B" w:rsidR="00CF7620" w:rsidRPr="00FD2CB4" w:rsidRDefault="00000000" w:rsidP="00B937B2">
      <w:pPr>
        <w:spacing w:after="0"/>
        <w:jc w:val="both"/>
        <w:rPr>
          <w:b/>
          <w:bCs/>
          <w:color w:val="0070C0"/>
          <w:sz w:val="24"/>
          <w:szCs w:val="24"/>
          <w:lang w:val="en-IN"/>
        </w:rPr>
      </w:pPr>
      <w:r w:rsidRPr="00FD2CB4">
        <w:rPr>
          <w:color w:val="0070C0"/>
          <w:sz w:val="24"/>
          <w:szCs w:val="24"/>
          <w:lang w:val="en-IN"/>
        </w:rPr>
        <w:pict w14:anchorId="0C5F5FDB">
          <v:rect id="_x0000_i1025" style="width:0;height:1.5pt" o:hralign="center" o:hrstd="t" o:hr="t" fillcolor="#a0a0a0" stroked="f"/>
        </w:pict>
      </w:r>
    </w:p>
    <w:p w14:paraId="19D33DB5" w14:textId="67DE71AC" w:rsidR="00CF7620" w:rsidRPr="00FD2CB4" w:rsidRDefault="00CF7620" w:rsidP="00002636">
      <w:pPr>
        <w:ind w:left="2160"/>
        <w:rPr>
          <w:color w:val="0070C0"/>
          <w:sz w:val="36"/>
          <w:szCs w:val="36"/>
          <w:lang w:val="en-IN"/>
        </w:rPr>
      </w:pPr>
      <w:r w:rsidRPr="00FD2CB4">
        <w:rPr>
          <w:b/>
          <w:bCs/>
          <w:color w:val="0070C0"/>
          <w:sz w:val="36"/>
          <w:szCs w:val="36"/>
          <w:lang w:val="en-IN"/>
        </w:rPr>
        <w:t>Duration:</w:t>
      </w:r>
      <w:r w:rsidRPr="00FD2CB4">
        <w:rPr>
          <w:color w:val="0070C0"/>
          <w:sz w:val="36"/>
          <w:szCs w:val="36"/>
          <w:lang w:val="en-IN"/>
        </w:rPr>
        <w:t xml:space="preserve"> </w:t>
      </w:r>
      <w:r w:rsidR="00B14502" w:rsidRPr="00FD2CB4">
        <w:rPr>
          <w:color w:val="0070C0"/>
          <w:sz w:val="36"/>
          <w:szCs w:val="36"/>
          <w:lang w:val="en-IN"/>
        </w:rPr>
        <w:t>1st</w:t>
      </w:r>
      <w:r w:rsidRPr="00FD2CB4">
        <w:rPr>
          <w:color w:val="0070C0"/>
          <w:sz w:val="36"/>
          <w:szCs w:val="36"/>
          <w:lang w:val="en-IN"/>
        </w:rPr>
        <w:t xml:space="preserve"> – </w:t>
      </w:r>
      <w:r w:rsidR="00B14502" w:rsidRPr="00FD2CB4">
        <w:rPr>
          <w:color w:val="0070C0"/>
          <w:sz w:val="36"/>
          <w:szCs w:val="36"/>
          <w:lang w:val="en-IN"/>
        </w:rPr>
        <w:t>9th</w:t>
      </w:r>
      <w:r w:rsidRPr="00FD2CB4">
        <w:rPr>
          <w:color w:val="0070C0"/>
          <w:sz w:val="36"/>
          <w:szCs w:val="36"/>
          <w:lang w:val="en-IN"/>
        </w:rPr>
        <w:t xml:space="preserve"> </w:t>
      </w:r>
      <w:r w:rsidR="00B14502" w:rsidRPr="00FD2CB4">
        <w:rPr>
          <w:color w:val="0070C0"/>
          <w:sz w:val="36"/>
          <w:szCs w:val="36"/>
          <w:lang w:val="en-IN"/>
        </w:rPr>
        <w:t>May</w:t>
      </w:r>
      <w:r w:rsidRPr="00FD2CB4">
        <w:rPr>
          <w:color w:val="0070C0"/>
          <w:sz w:val="36"/>
          <w:szCs w:val="36"/>
          <w:lang w:val="en-IN"/>
        </w:rPr>
        <w:t xml:space="preserve"> 2026</w:t>
      </w:r>
      <w:r w:rsidRPr="00FD2CB4">
        <w:rPr>
          <w:color w:val="0070C0"/>
          <w:sz w:val="36"/>
          <w:szCs w:val="36"/>
          <w:lang w:val="en-IN"/>
        </w:rPr>
        <w:br/>
      </w:r>
      <w:r w:rsidRPr="00FD2CB4">
        <w:rPr>
          <w:b/>
          <w:bCs/>
          <w:color w:val="0070C0"/>
          <w:sz w:val="36"/>
          <w:szCs w:val="36"/>
          <w:lang w:val="en-IN"/>
        </w:rPr>
        <w:t>Developed by:</w:t>
      </w:r>
      <w:r w:rsidRPr="00FD2CB4">
        <w:rPr>
          <w:color w:val="0070C0"/>
          <w:sz w:val="36"/>
          <w:szCs w:val="36"/>
          <w:lang w:val="en-IN"/>
        </w:rPr>
        <w:t xml:space="preserve"> P. Manimegalai</w:t>
      </w:r>
    </w:p>
    <w:p w14:paraId="57F31AB9" w14:textId="129E10C1" w:rsidR="00CF7620" w:rsidRPr="00FD2CB4" w:rsidRDefault="00CF7620" w:rsidP="00B937B2">
      <w:pPr>
        <w:jc w:val="both"/>
        <w:rPr>
          <w:sz w:val="24"/>
          <w:szCs w:val="24"/>
          <w:lang w:val="en-IN"/>
        </w:rPr>
      </w:pPr>
    </w:p>
    <w:p w14:paraId="208062DA" w14:textId="77777777" w:rsidR="00D34BA3" w:rsidRPr="00FD2CB4" w:rsidRDefault="00D34BA3" w:rsidP="00B937B2">
      <w:pPr>
        <w:jc w:val="both"/>
        <w:rPr>
          <w:b/>
          <w:bCs/>
          <w:sz w:val="24"/>
          <w:szCs w:val="24"/>
          <w:lang w:val="en-IN"/>
        </w:rPr>
      </w:pPr>
    </w:p>
    <w:p w14:paraId="26E134ED" w14:textId="77777777" w:rsidR="00D34BA3" w:rsidRPr="00FD2CB4" w:rsidRDefault="00D34BA3" w:rsidP="00B937B2">
      <w:pPr>
        <w:jc w:val="both"/>
        <w:rPr>
          <w:b/>
          <w:bCs/>
          <w:sz w:val="24"/>
          <w:szCs w:val="24"/>
          <w:lang w:val="en-IN"/>
        </w:rPr>
      </w:pPr>
    </w:p>
    <w:p w14:paraId="3E8FF3D4" w14:textId="77777777" w:rsidR="00D34BA3" w:rsidRPr="00FD2CB4" w:rsidRDefault="00D34BA3" w:rsidP="00B937B2">
      <w:pPr>
        <w:jc w:val="both"/>
        <w:rPr>
          <w:b/>
          <w:bCs/>
          <w:sz w:val="24"/>
          <w:szCs w:val="24"/>
          <w:lang w:val="en-IN"/>
        </w:rPr>
      </w:pPr>
    </w:p>
    <w:p w14:paraId="49E82F63" w14:textId="77777777" w:rsidR="00D34BA3" w:rsidRPr="00FD2CB4" w:rsidRDefault="00D34BA3" w:rsidP="00B937B2">
      <w:pPr>
        <w:jc w:val="both"/>
        <w:rPr>
          <w:b/>
          <w:bCs/>
          <w:sz w:val="24"/>
          <w:szCs w:val="24"/>
          <w:lang w:val="en-IN"/>
        </w:rPr>
      </w:pPr>
    </w:p>
    <w:p w14:paraId="2420CC1C" w14:textId="77777777" w:rsidR="000D5D41" w:rsidRPr="00FD2CB4" w:rsidRDefault="000D5D41" w:rsidP="00B937B2">
      <w:pPr>
        <w:jc w:val="both"/>
        <w:rPr>
          <w:b/>
          <w:bCs/>
          <w:sz w:val="24"/>
          <w:szCs w:val="24"/>
          <w:lang w:val="en-IN"/>
        </w:rPr>
      </w:pPr>
    </w:p>
    <w:p w14:paraId="3FD3133A" w14:textId="77777777" w:rsidR="000D5D41" w:rsidRPr="00FD2CB4" w:rsidRDefault="000D5D41" w:rsidP="00B937B2">
      <w:pPr>
        <w:jc w:val="both"/>
        <w:rPr>
          <w:b/>
          <w:bCs/>
          <w:sz w:val="24"/>
          <w:szCs w:val="24"/>
          <w:lang w:val="en-IN"/>
        </w:rPr>
      </w:pPr>
    </w:p>
    <w:p w14:paraId="4550B185" w14:textId="77777777" w:rsidR="000D5D41" w:rsidRPr="00FD2CB4" w:rsidRDefault="000D5D41" w:rsidP="00B937B2">
      <w:pPr>
        <w:jc w:val="both"/>
        <w:rPr>
          <w:b/>
          <w:bCs/>
          <w:sz w:val="24"/>
          <w:szCs w:val="24"/>
          <w:lang w:val="en-IN"/>
        </w:rPr>
      </w:pPr>
    </w:p>
    <w:p w14:paraId="1659064D" w14:textId="77777777" w:rsidR="00D34BA3" w:rsidRPr="00FD2CB4" w:rsidRDefault="00D34BA3" w:rsidP="00B937B2">
      <w:pPr>
        <w:jc w:val="both"/>
        <w:rPr>
          <w:b/>
          <w:bCs/>
          <w:sz w:val="24"/>
          <w:szCs w:val="24"/>
          <w:lang w:val="en-IN"/>
        </w:rPr>
      </w:pPr>
    </w:p>
    <w:p w14:paraId="62FB2275" w14:textId="77777777" w:rsidR="000D5D41" w:rsidRDefault="000D5D41" w:rsidP="00B937B2">
      <w:pPr>
        <w:jc w:val="both"/>
        <w:rPr>
          <w:b/>
          <w:bCs/>
          <w:sz w:val="24"/>
          <w:szCs w:val="24"/>
          <w:lang w:val="en-IN"/>
        </w:rPr>
      </w:pPr>
    </w:p>
    <w:p w14:paraId="3426159B" w14:textId="77777777" w:rsidR="00FD2CB4" w:rsidRDefault="00FD2CB4" w:rsidP="00B937B2">
      <w:pPr>
        <w:jc w:val="both"/>
        <w:rPr>
          <w:b/>
          <w:bCs/>
          <w:sz w:val="24"/>
          <w:szCs w:val="24"/>
          <w:lang w:val="en-IN"/>
        </w:rPr>
      </w:pPr>
    </w:p>
    <w:p w14:paraId="24552079" w14:textId="43B71DB3" w:rsidR="00CF7620" w:rsidRPr="001C6218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1C6218">
        <w:rPr>
          <w:b/>
          <w:bCs/>
          <w:sz w:val="28"/>
          <w:szCs w:val="28"/>
          <w:lang w:val="en-IN"/>
        </w:rPr>
        <w:lastRenderedPageBreak/>
        <w:t>1. Executive Summary</w:t>
      </w:r>
    </w:p>
    <w:p w14:paraId="67C65F1F" w14:textId="1A23A2FF" w:rsidR="00CF7620" w:rsidRPr="00FD2CB4" w:rsidRDefault="00D156DF" w:rsidP="00B937B2">
      <w:p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</w:rPr>
        <w:t>VTS Designer Hub is an all</w:t>
      </w:r>
      <w:r w:rsidRPr="00FD2CB4">
        <w:rPr>
          <w:sz w:val="24"/>
          <w:szCs w:val="24"/>
        </w:rPr>
        <w:noBreakHyphen/>
        <w:t>in</w:t>
      </w:r>
      <w:r w:rsidRPr="00FD2CB4">
        <w:rPr>
          <w:sz w:val="24"/>
          <w:szCs w:val="24"/>
        </w:rPr>
        <w:noBreakHyphen/>
        <w:t>one platform that connects designers with real</w:t>
      </w:r>
      <w:r w:rsidRPr="00FD2CB4">
        <w:rPr>
          <w:sz w:val="24"/>
          <w:szCs w:val="24"/>
        </w:rPr>
        <w:noBreakHyphen/>
        <w:t>world design challenges posted by companies. Designers can upload their portfolios, browse problems by category, submit solutions, receive AI</w:t>
      </w:r>
      <w:r w:rsidRPr="00FD2CB4">
        <w:rPr>
          <w:sz w:val="24"/>
          <w:szCs w:val="24"/>
        </w:rPr>
        <w:noBreakHyphen/>
        <w:t>powered feedback (using Google Gemini), and get hired. The platform supports user authentication, role</w:t>
      </w:r>
      <w:r w:rsidRPr="00FD2CB4">
        <w:rPr>
          <w:sz w:val="24"/>
          <w:szCs w:val="24"/>
        </w:rPr>
        <w:noBreakHyphen/>
        <w:t>based dashboards, problem marketplace (open, in progress, completed), case studies, and a dynamic admin panel. Built with Django 5.2, Python 3.10, SQLite3 (development) / PostgreSQL (production), and a responsive front</w:t>
      </w:r>
      <w:r w:rsidRPr="00FD2CB4">
        <w:rPr>
          <w:sz w:val="24"/>
          <w:szCs w:val="24"/>
        </w:rPr>
        <w:noBreakHyphen/>
        <w:t>end using Bootstrap 5, HTML5/CSS3, and JavaScript. No payment gateway is integrated; the platform relies on organic hiring and company outreach</w:t>
      </w:r>
      <w:r w:rsidRPr="00FD2CB4">
        <w:rPr>
          <w:sz w:val="24"/>
          <w:szCs w:val="24"/>
        </w:rPr>
        <w:t>.</w:t>
      </w:r>
      <w:r w:rsidR="00000000" w:rsidRPr="00FD2CB4">
        <w:rPr>
          <w:sz w:val="24"/>
          <w:szCs w:val="24"/>
          <w:lang w:val="en-IN"/>
        </w:rPr>
        <w:pict w14:anchorId="342B3FA1">
          <v:rect id="_x0000_i1036" style="width:0;height:1.5pt" o:hralign="center" o:hrstd="t" o:hr="t" fillcolor="#a0a0a0" stroked="f"/>
        </w:pict>
      </w:r>
    </w:p>
    <w:p w14:paraId="403C0A6B" w14:textId="77777777" w:rsidR="00CF7620" w:rsidRPr="001C6218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1C6218">
        <w:rPr>
          <w:b/>
          <w:bCs/>
          <w:sz w:val="28"/>
          <w:szCs w:val="28"/>
          <w:lang w:val="en-IN"/>
        </w:rPr>
        <w:t>2. Objectives</w:t>
      </w:r>
    </w:p>
    <w:p w14:paraId="6C6EC7A3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Build a collaborative ecosystem where designers solve authentic industry problems.</w:t>
      </w:r>
    </w:p>
    <w:p w14:paraId="70EDAD2D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Provide secure user registration, login, and profile management.</w:t>
      </w:r>
    </w:p>
    <w:p w14:paraId="69198604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Enable companies to post design challenges (admin/approved users).</w:t>
      </w:r>
    </w:p>
    <w:p w14:paraId="13372C3C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Allow designers to browse challenges, submit solutions, and receive AI</w:t>
      </w:r>
      <w:r w:rsidRPr="00FD2CB4">
        <w:rPr>
          <w:sz w:val="24"/>
          <w:szCs w:val="24"/>
          <w:lang w:val="en-IN"/>
        </w:rPr>
        <w:noBreakHyphen/>
        <w:t>powered design feedback.</w:t>
      </w:r>
    </w:p>
    <w:p w14:paraId="46A8B909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Showcase designer portfolios and case studies to attract recruiters.</w:t>
      </w:r>
    </w:p>
    <w:p w14:paraId="51CF73CC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Implement a marketplace with three states: Open, In Progress, Completed.</w:t>
      </w:r>
    </w:p>
    <w:p w14:paraId="1E9A37AC" w14:textId="77777777" w:rsidR="00D156DF" w:rsidRPr="00FD2CB4" w:rsidRDefault="00D156DF" w:rsidP="00D156DF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Offer a clean, responsive interface using modern typography (Inter, Sansation, DM Sans).</w:t>
      </w:r>
    </w:p>
    <w:p w14:paraId="4F2C17D2" w14:textId="77777777" w:rsidR="00CF7620" w:rsidRPr="00FD2CB4" w:rsidRDefault="00000000" w:rsidP="00B937B2">
      <w:p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pict w14:anchorId="7A34C400">
          <v:rect id="_x0000_i1027" style="width:0;height:1.5pt" o:hralign="center" o:hrstd="t" o:hr="t" fillcolor="#a0a0a0" stroked="f"/>
        </w:pict>
      </w:r>
    </w:p>
    <w:p w14:paraId="46E2C068" w14:textId="77777777" w:rsidR="00B937B2" w:rsidRPr="001C6218" w:rsidRDefault="00B937B2" w:rsidP="00B937B2">
      <w:pPr>
        <w:pStyle w:val="Heading1"/>
        <w:spacing w:before="0"/>
        <w:jc w:val="both"/>
        <w:rPr>
          <w:rFonts w:asciiTheme="minorHAnsi" w:eastAsiaTheme="minorEastAsia" w:hAnsiTheme="minorHAnsi" w:cstheme="majorHAnsi"/>
          <w:b w:val="0"/>
          <w:bCs w:val="0"/>
          <w:color w:val="auto"/>
        </w:rPr>
      </w:pPr>
      <w:r w:rsidRPr="001C6218">
        <w:rPr>
          <w:rFonts w:asciiTheme="minorHAnsi" w:hAnsiTheme="minorHAnsi" w:cstheme="majorHAnsi"/>
        </w:rPr>
        <w:t>Project Team</w:t>
      </w:r>
    </w:p>
    <w:tbl>
      <w:tblPr>
        <w:tblStyle w:val="TableGrid"/>
        <w:tblW w:w="9164" w:type="dxa"/>
        <w:tblLook w:val="04A0" w:firstRow="1" w:lastRow="0" w:firstColumn="1" w:lastColumn="0" w:noHBand="0" w:noVBand="1"/>
      </w:tblPr>
      <w:tblGrid>
        <w:gridCol w:w="4582"/>
        <w:gridCol w:w="4582"/>
      </w:tblGrid>
      <w:tr w:rsidR="00B937B2" w:rsidRPr="00FD2CB4" w14:paraId="4A883F44" w14:textId="77777777" w:rsidTr="00B937B2">
        <w:trPr>
          <w:trHeight w:val="690"/>
        </w:trPr>
        <w:tc>
          <w:tcPr>
            <w:tcW w:w="4582" w:type="dxa"/>
          </w:tcPr>
          <w:p w14:paraId="03FC1E51" w14:textId="77777777" w:rsidR="00B937B2" w:rsidRPr="00FD2CB4" w:rsidRDefault="00B937B2" w:rsidP="00B937B2">
            <w:pPr>
              <w:jc w:val="both"/>
              <w:rPr>
                <w:rFonts w:cstheme="majorHAnsi"/>
                <w:b/>
                <w:bCs/>
                <w:sz w:val="24"/>
                <w:szCs w:val="24"/>
              </w:rPr>
            </w:pPr>
            <w:r w:rsidRPr="00FD2CB4">
              <w:rPr>
                <w:rFonts w:cstheme="maj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582" w:type="dxa"/>
          </w:tcPr>
          <w:p w14:paraId="7A23CD4F" w14:textId="77777777" w:rsidR="00B937B2" w:rsidRPr="00FD2CB4" w:rsidRDefault="00B937B2" w:rsidP="00B937B2">
            <w:pPr>
              <w:jc w:val="both"/>
              <w:rPr>
                <w:rFonts w:cstheme="majorHAnsi"/>
                <w:b/>
                <w:bCs/>
                <w:sz w:val="24"/>
                <w:szCs w:val="24"/>
              </w:rPr>
            </w:pPr>
            <w:r w:rsidRPr="00FD2CB4">
              <w:rPr>
                <w:rFonts w:cstheme="majorHAnsi"/>
                <w:b/>
                <w:bCs/>
                <w:sz w:val="24"/>
                <w:szCs w:val="24"/>
              </w:rPr>
              <w:t>Name</w:t>
            </w:r>
          </w:p>
        </w:tc>
      </w:tr>
      <w:tr w:rsidR="00B937B2" w:rsidRPr="00FD2CB4" w14:paraId="0AC11FFE" w14:textId="77777777" w:rsidTr="00B937B2">
        <w:trPr>
          <w:trHeight w:val="610"/>
        </w:trPr>
        <w:tc>
          <w:tcPr>
            <w:tcW w:w="4582" w:type="dxa"/>
          </w:tcPr>
          <w:p w14:paraId="67EFFF5F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Project Manager</w:t>
            </w:r>
          </w:p>
        </w:tc>
        <w:tc>
          <w:tcPr>
            <w:tcW w:w="4582" w:type="dxa"/>
          </w:tcPr>
          <w:p w14:paraId="7D24E063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Alagu Mari</w:t>
            </w:r>
          </w:p>
        </w:tc>
      </w:tr>
      <w:tr w:rsidR="00B937B2" w:rsidRPr="00FD2CB4" w14:paraId="45BF9050" w14:textId="77777777" w:rsidTr="00B937B2">
        <w:trPr>
          <w:trHeight w:val="636"/>
        </w:trPr>
        <w:tc>
          <w:tcPr>
            <w:tcW w:w="4582" w:type="dxa"/>
          </w:tcPr>
          <w:p w14:paraId="2DF507A6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Designer</w:t>
            </w:r>
          </w:p>
        </w:tc>
        <w:tc>
          <w:tcPr>
            <w:tcW w:w="4582" w:type="dxa"/>
          </w:tcPr>
          <w:p w14:paraId="2C3343DF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Malathy</w:t>
            </w:r>
          </w:p>
        </w:tc>
      </w:tr>
      <w:tr w:rsidR="00B937B2" w:rsidRPr="00FD2CB4" w14:paraId="157357A3" w14:textId="77777777" w:rsidTr="00B937B2">
        <w:trPr>
          <w:trHeight w:val="610"/>
        </w:trPr>
        <w:tc>
          <w:tcPr>
            <w:tcW w:w="4582" w:type="dxa"/>
          </w:tcPr>
          <w:p w14:paraId="61101FC8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Developer</w:t>
            </w:r>
          </w:p>
        </w:tc>
        <w:tc>
          <w:tcPr>
            <w:tcW w:w="4582" w:type="dxa"/>
          </w:tcPr>
          <w:p w14:paraId="42A029E0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Manimegalai</w:t>
            </w:r>
          </w:p>
        </w:tc>
      </w:tr>
      <w:tr w:rsidR="00B937B2" w:rsidRPr="00FD2CB4" w14:paraId="4FF0C8BF" w14:textId="77777777" w:rsidTr="00B937B2">
        <w:trPr>
          <w:trHeight w:val="636"/>
        </w:trPr>
        <w:tc>
          <w:tcPr>
            <w:tcW w:w="4582" w:type="dxa"/>
          </w:tcPr>
          <w:p w14:paraId="04F5B2DA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Tester</w:t>
            </w:r>
          </w:p>
        </w:tc>
        <w:tc>
          <w:tcPr>
            <w:tcW w:w="4582" w:type="dxa"/>
          </w:tcPr>
          <w:p w14:paraId="60DB163B" w14:textId="77777777" w:rsidR="00B937B2" w:rsidRPr="00FD2CB4" w:rsidRDefault="00B937B2" w:rsidP="00B937B2">
            <w:pPr>
              <w:jc w:val="both"/>
              <w:rPr>
                <w:rFonts w:cstheme="majorHAnsi"/>
                <w:sz w:val="24"/>
                <w:szCs w:val="24"/>
              </w:rPr>
            </w:pPr>
            <w:r w:rsidRPr="00FD2CB4">
              <w:rPr>
                <w:rFonts w:cstheme="majorHAnsi"/>
                <w:sz w:val="24"/>
                <w:szCs w:val="24"/>
              </w:rPr>
              <w:t>Yogavarshini</w:t>
            </w:r>
          </w:p>
        </w:tc>
      </w:tr>
    </w:tbl>
    <w:p w14:paraId="699AAA34" w14:textId="6B294E1D" w:rsidR="00CF7620" w:rsidRPr="001C6218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1C6218">
        <w:rPr>
          <w:b/>
          <w:bCs/>
          <w:sz w:val="28"/>
          <w:szCs w:val="28"/>
          <w:lang w:val="en-IN"/>
        </w:rPr>
        <w:lastRenderedPageBreak/>
        <w:t>3. Modules Overview</w:t>
      </w:r>
    </w:p>
    <w:tbl>
      <w:tblPr>
        <w:tblW w:w="96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7095"/>
      </w:tblGrid>
      <w:tr w:rsidR="001C44D2" w:rsidRPr="00FD2CB4" w14:paraId="7B072D7C" w14:textId="77777777" w:rsidTr="0065471B">
        <w:trPr>
          <w:trHeight w:val="639"/>
          <w:tblHeader/>
          <w:tblCellSpacing w:w="15" w:type="dxa"/>
        </w:trPr>
        <w:tc>
          <w:tcPr>
            <w:tcW w:w="2510" w:type="dxa"/>
            <w:hideMark/>
          </w:tcPr>
          <w:p w14:paraId="6D8081B4" w14:textId="39164672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7050" w:type="dxa"/>
            <w:hideMark/>
          </w:tcPr>
          <w:p w14:paraId="75FCB70C" w14:textId="6348278B" w:rsidR="001C44D2" w:rsidRPr="00FC5BE2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C5BE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C44D2" w:rsidRPr="00FD2CB4" w14:paraId="1B76649D" w14:textId="77777777" w:rsidTr="0065471B">
        <w:trPr>
          <w:trHeight w:val="1020"/>
          <w:tblCellSpacing w:w="15" w:type="dxa"/>
        </w:trPr>
        <w:tc>
          <w:tcPr>
            <w:tcW w:w="2510" w:type="dxa"/>
            <w:hideMark/>
          </w:tcPr>
          <w:p w14:paraId="5D68DE10" w14:textId="4B6CDDF1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Home</w:t>
            </w:r>
          </w:p>
        </w:tc>
        <w:tc>
          <w:tcPr>
            <w:tcW w:w="7050" w:type="dxa"/>
            <w:hideMark/>
          </w:tcPr>
          <w:p w14:paraId="1B1BFAEF" w14:textId="3DDE2F39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Hero section, featured case studies, stats banner, why</w:t>
            </w:r>
            <w:r w:rsidRPr="00FD2CB4">
              <w:rPr>
                <w:sz w:val="24"/>
                <w:szCs w:val="24"/>
              </w:rPr>
              <w:noBreakHyphen/>
              <w:t>choose section, CTA.</w:t>
            </w:r>
          </w:p>
        </w:tc>
      </w:tr>
      <w:tr w:rsidR="001C44D2" w:rsidRPr="00FD2CB4" w14:paraId="064FE9D6" w14:textId="77777777" w:rsidTr="0065471B">
        <w:trPr>
          <w:trHeight w:val="639"/>
          <w:tblCellSpacing w:w="15" w:type="dxa"/>
        </w:trPr>
        <w:tc>
          <w:tcPr>
            <w:tcW w:w="2510" w:type="dxa"/>
            <w:hideMark/>
          </w:tcPr>
          <w:p w14:paraId="27FEA0F2" w14:textId="48922DD0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Explore</w:t>
            </w:r>
          </w:p>
        </w:tc>
        <w:tc>
          <w:tcPr>
            <w:tcW w:w="7050" w:type="dxa"/>
            <w:hideMark/>
          </w:tcPr>
          <w:p w14:paraId="6E712972" w14:textId="7A9A3550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Search designs, filter by tags, trending projects, top designers.</w:t>
            </w:r>
          </w:p>
        </w:tc>
      </w:tr>
      <w:tr w:rsidR="001C44D2" w:rsidRPr="00FD2CB4" w14:paraId="7542CD27" w14:textId="77777777" w:rsidTr="0065471B">
        <w:trPr>
          <w:trHeight w:val="1020"/>
          <w:tblCellSpacing w:w="15" w:type="dxa"/>
        </w:trPr>
        <w:tc>
          <w:tcPr>
            <w:tcW w:w="2510" w:type="dxa"/>
            <w:hideMark/>
          </w:tcPr>
          <w:p w14:paraId="42CA6E1D" w14:textId="4ECE1562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Marketplace</w:t>
            </w:r>
          </w:p>
        </w:tc>
        <w:tc>
          <w:tcPr>
            <w:tcW w:w="7050" w:type="dxa"/>
            <w:hideMark/>
          </w:tcPr>
          <w:p w14:paraId="6AEF314A" w14:textId="3A42A88B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Three</w:t>
            </w:r>
            <w:r w:rsidRPr="00FD2CB4">
              <w:rPr>
                <w:sz w:val="24"/>
                <w:szCs w:val="24"/>
              </w:rPr>
              <w:noBreakHyphen/>
              <w:t>column view (Open / In Progress / Completed) of design problems.</w:t>
            </w:r>
          </w:p>
        </w:tc>
      </w:tr>
      <w:tr w:rsidR="001C44D2" w:rsidRPr="00FD2CB4" w14:paraId="65E04BBE" w14:textId="77777777" w:rsidTr="0065471B">
        <w:trPr>
          <w:trHeight w:val="1020"/>
          <w:tblCellSpacing w:w="15" w:type="dxa"/>
        </w:trPr>
        <w:tc>
          <w:tcPr>
            <w:tcW w:w="2510" w:type="dxa"/>
            <w:hideMark/>
          </w:tcPr>
          <w:p w14:paraId="1EC55951" w14:textId="41823EAF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Problem Detail</w:t>
            </w:r>
          </w:p>
        </w:tc>
        <w:tc>
          <w:tcPr>
            <w:tcW w:w="7050" w:type="dxa"/>
            <w:hideMark/>
          </w:tcPr>
          <w:p w14:paraId="14002D8E" w14:textId="1CCD78D5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Full problem description, requirements, reward, deadline, company info.</w:t>
            </w:r>
          </w:p>
        </w:tc>
      </w:tr>
      <w:tr w:rsidR="001C44D2" w:rsidRPr="00FD2CB4" w14:paraId="30549968" w14:textId="77777777" w:rsidTr="0065471B">
        <w:trPr>
          <w:trHeight w:val="1035"/>
          <w:tblCellSpacing w:w="15" w:type="dxa"/>
        </w:trPr>
        <w:tc>
          <w:tcPr>
            <w:tcW w:w="2510" w:type="dxa"/>
            <w:hideMark/>
          </w:tcPr>
          <w:p w14:paraId="68C6A9D6" w14:textId="70AE2222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Submit Solution</w:t>
            </w:r>
          </w:p>
        </w:tc>
        <w:tc>
          <w:tcPr>
            <w:tcW w:w="7050" w:type="dxa"/>
            <w:hideMark/>
          </w:tcPr>
          <w:p w14:paraId="286E7393" w14:textId="0499349D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Upload Figma link, design files, description; optional AI feedback preview.</w:t>
            </w:r>
          </w:p>
        </w:tc>
      </w:tr>
      <w:tr w:rsidR="001C44D2" w:rsidRPr="00FD2CB4" w14:paraId="7158ECA9" w14:textId="77777777" w:rsidTr="0065471B">
        <w:trPr>
          <w:trHeight w:val="1020"/>
          <w:tblCellSpacing w:w="15" w:type="dxa"/>
        </w:trPr>
        <w:tc>
          <w:tcPr>
            <w:tcW w:w="2510" w:type="dxa"/>
            <w:hideMark/>
          </w:tcPr>
          <w:p w14:paraId="388DFDCD" w14:textId="597F9130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AI Feedback</w:t>
            </w:r>
          </w:p>
        </w:tc>
        <w:tc>
          <w:tcPr>
            <w:tcW w:w="7050" w:type="dxa"/>
            <w:hideMark/>
          </w:tcPr>
          <w:p w14:paraId="3A4E8534" w14:textId="0C6B36A7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Generates UX analysis, scores (conic gauge), suggestions, accessibility check.</w:t>
            </w:r>
          </w:p>
        </w:tc>
      </w:tr>
      <w:tr w:rsidR="001C44D2" w:rsidRPr="00FD2CB4" w14:paraId="4AF617AA" w14:textId="77777777" w:rsidTr="0065471B">
        <w:trPr>
          <w:trHeight w:val="639"/>
          <w:tblCellSpacing w:w="15" w:type="dxa"/>
        </w:trPr>
        <w:tc>
          <w:tcPr>
            <w:tcW w:w="2510" w:type="dxa"/>
            <w:hideMark/>
          </w:tcPr>
          <w:p w14:paraId="7B7C0840" w14:textId="40380E97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Update Submission</w:t>
            </w:r>
          </w:p>
        </w:tc>
        <w:tc>
          <w:tcPr>
            <w:tcW w:w="7050" w:type="dxa"/>
            <w:hideMark/>
          </w:tcPr>
          <w:p w14:paraId="60557F00" w14:textId="7C5D2460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Edit previously submitted solution based on AI recommendations.</w:t>
            </w:r>
          </w:p>
        </w:tc>
      </w:tr>
      <w:tr w:rsidR="001C44D2" w:rsidRPr="00FD2CB4" w14:paraId="10704C65" w14:textId="77777777" w:rsidTr="0065471B">
        <w:trPr>
          <w:trHeight w:val="1020"/>
          <w:tblCellSpacing w:w="15" w:type="dxa"/>
        </w:trPr>
        <w:tc>
          <w:tcPr>
            <w:tcW w:w="2510" w:type="dxa"/>
            <w:hideMark/>
          </w:tcPr>
          <w:p w14:paraId="5DF6A77A" w14:textId="47C93ED7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Case Study</w:t>
            </w:r>
          </w:p>
        </w:tc>
        <w:tc>
          <w:tcPr>
            <w:tcW w:w="7050" w:type="dxa"/>
            <w:hideMark/>
          </w:tcPr>
          <w:p w14:paraId="5A83E18A" w14:textId="5C73955F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Designer’s project showcase with tabs (overview, process, style, results).</w:t>
            </w:r>
          </w:p>
        </w:tc>
      </w:tr>
      <w:tr w:rsidR="001C44D2" w:rsidRPr="00FD2CB4" w14:paraId="29FF208A" w14:textId="77777777" w:rsidTr="0065471B">
        <w:trPr>
          <w:trHeight w:val="624"/>
          <w:tblCellSpacing w:w="15" w:type="dxa"/>
        </w:trPr>
        <w:tc>
          <w:tcPr>
            <w:tcW w:w="2510" w:type="dxa"/>
            <w:hideMark/>
          </w:tcPr>
          <w:p w14:paraId="3F2F6953" w14:textId="0FBFABD4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Upload Project</w:t>
            </w:r>
          </w:p>
        </w:tc>
        <w:tc>
          <w:tcPr>
            <w:tcW w:w="7050" w:type="dxa"/>
            <w:hideMark/>
          </w:tcPr>
          <w:p w14:paraId="18E87C8E" w14:textId="07FEAC82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Designers upload new case studies with category, tags, images.</w:t>
            </w:r>
          </w:p>
        </w:tc>
      </w:tr>
      <w:tr w:rsidR="001C44D2" w:rsidRPr="00FD2CB4" w14:paraId="593763DA" w14:textId="77777777" w:rsidTr="0065471B">
        <w:trPr>
          <w:trHeight w:val="639"/>
          <w:tblCellSpacing w:w="15" w:type="dxa"/>
        </w:trPr>
        <w:tc>
          <w:tcPr>
            <w:tcW w:w="2510" w:type="dxa"/>
            <w:hideMark/>
          </w:tcPr>
          <w:p w14:paraId="3B901684" w14:textId="5EC8541A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User Auth</w:t>
            </w:r>
          </w:p>
        </w:tc>
        <w:tc>
          <w:tcPr>
            <w:tcW w:w="7050" w:type="dxa"/>
            <w:hideMark/>
          </w:tcPr>
          <w:p w14:paraId="21BC8B44" w14:textId="6B4DA83F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Registration, login, logout, profile (designer vs regular user).</w:t>
            </w:r>
          </w:p>
        </w:tc>
      </w:tr>
      <w:tr w:rsidR="001C44D2" w:rsidRPr="00FD2CB4" w14:paraId="5E56ED52" w14:textId="77777777" w:rsidTr="0065471B">
        <w:trPr>
          <w:trHeight w:val="639"/>
          <w:tblCellSpacing w:w="15" w:type="dxa"/>
        </w:trPr>
        <w:tc>
          <w:tcPr>
            <w:tcW w:w="2510" w:type="dxa"/>
            <w:hideMark/>
          </w:tcPr>
          <w:p w14:paraId="3CFE8C38" w14:textId="33829E97" w:rsidR="001C44D2" w:rsidRPr="00D62676" w:rsidRDefault="001C44D2" w:rsidP="001C44D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62676">
              <w:rPr>
                <w:b/>
                <w:bCs/>
                <w:sz w:val="24"/>
                <w:szCs w:val="24"/>
              </w:rPr>
              <w:t>Admin Panel</w:t>
            </w:r>
          </w:p>
        </w:tc>
        <w:tc>
          <w:tcPr>
            <w:tcW w:w="7050" w:type="dxa"/>
            <w:hideMark/>
          </w:tcPr>
          <w:p w14:paraId="0C561B03" w14:textId="7B191854" w:rsidR="001C44D2" w:rsidRPr="00FD2CB4" w:rsidRDefault="001C44D2" w:rsidP="001C44D2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Manage problems, tags, users, case studies, static content.</w:t>
            </w:r>
          </w:p>
        </w:tc>
      </w:tr>
    </w:tbl>
    <w:p w14:paraId="47DB5B93" w14:textId="4FCDCAB5" w:rsidR="00CF7620" w:rsidRPr="00FD2CB4" w:rsidRDefault="00CF7620" w:rsidP="00B937B2">
      <w:pPr>
        <w:jc w:val="both"/>
        <w:rPr>
          <w:sz w:val="24"/>
          <w:szCs w:val="24"/>
          <w:lang w:val="en-IN"/>
        </w:rPr>
      </w:pPr>
    </w:p>
    <w:p w14:paraId="79EF2716" w14:textId="77777777" w:rsidR="0065471B" w:rsidRPr="00FD2CB4" w:rsidRDefault="0065471B" w:rsidP="00B937B2">
      <w:pPr>
        <w:jc w:val="both"/>
        <w:rPr>
          <w:b/>
          <w:bCs/>
          <w:sz w:val="24"/>
          <w:szCs w:val="24"/>
          <w:lang w:val="en-IN"/>
        </w:rPr>
      </w:pPr>
    </w:p>
    <w:p w14:paraId="3D719206" w14:textId="77777777" w:rsidR="0065471B" w:rsidRPr="00FD2CB4" w:rsidRDefault="0065471B" w:rsidP="00B937B2">
      <w:pPr>
        <w:jc w:val="both"/>
        <w:rPr>
          <w:b/>
          <w:bCs/>
          <w:sz w:val="24"/>
          <w:szCs w:val="24"/>
          <w:lang w:val="en-IN"/>
        </w:rPr>
      </w:pPr>
    </w:p>
    <w:p w14:paraId="4554E8C0" w14:textId="66BB607D" w:rsidR="00CF7620" w:rsidRPr="00617BC7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617BC7">
        <w:rPr>
          <w:b/>
          <w:bCs/>
          <w:sz w:val="28"/>
          <w:szCs w:val="28"/>
          <w:lang w:val="en-IN"/>
        </w:rPr>
        <w:lastRenderedPageBreak/>
        <w:t>4. Technologies Used</w:t>
      </w:r>
    </w:p>
    <w:p w14:paraId="2F2FF404" w14:textId="77777777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Backend:</w:t>
      </w:r>
      <w:r w:rsidRPr="00FD2CB4">
        <w:rPr>
          <w:sz w:val="24"/>
          <w:szCs w:val="24"/>
          <w:lang w:val="en-IN"/>
        </w:rPr>
        <w:t> Django 5.2, Python 3.10</w:t>
      </w:r>
    </w:p>
    <w:p w14:paraId="5DB0F7EF" w14:textId="77777777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Frontend:</w:t>
      </w:r>
      <w:r w:rsidRPr="00FD2CB4">
        <w:rPr>
          <w:sz w:val="24"/>
          <w:szCs w:val="24"/>
          <w:lang w:val="en-IN"/>
        </w:rPr>
        <w:t> HTML5, CSS3, Bootstrap 5, JavaScript</w:t>
      </w:r>
    </w:p>
    <w:p w14:paraId="6924700A" w14:textId="43E6E31A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Database:</w:t>
      </w:r>
      <w:r w:rsidRPr="00FD2CB4">
        <w:rPr>
          <w:sz w:val="24"/>
          <w:szCs w:val="24"/>
          <w:lang w:val="en-IN"/>
        </w:rPr>
        <w:t xml:space="preserve"> SQLite3 (dev) </w:t>
      </w:r>
    </w:p>
    <w:p w14:paraId="35EB1A7B" w14:textId="77777777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AI Integration:</w:t>
      </w:r>
      <w:r w:rsidRPr="00FD2CB4">
        <w:rPr>
          <w:sz w:val="24"/>
          <w:szCs w:val="24"/>
          <w:lang w:val="en-IN"/>
        </w:rPr>
        <w:t> Google Gemini API (via proxy view)</w:t>
      </w:r>
    </w:p>
    <w:p w14:paraId="1763BB46" w14:textId="77777777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Fonts:</w:t>
      </w:r>
      <w:r w:rsidRPr="00FD2CB4">
        <w:rPr>
          <w:sz w:val="24"/>
          <w:szCs w:val="24"/>
          <w:lang w:val="en-IN"/>
        </w:rPr>
        <w:t> Google Fonts (Inter, DM Sans) + Sansation (CDN)</w:t>
      </w:r>
    </w:p>
    <w:p w14:paraId="6814370E" w14:textId="77777777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Icons:</w:t>
      </w:r>
      <w:r w:rsidRPr="00FD2CB4">
        <w:rPr>
          <w:sz w:val="24"/>
          <w:szCs w:val="24"/>
          <w:lang w:val="en-IN"/>
        </w:rPr>
        <w:t> Bootstrap Icons</w:t>
      </w:r>
    </w:p>
    <w:p w14:paraId="6A9110FD" w14:textId="77777777" w:rsidR="001A2A58" w:rsidRPr="00FD2CB4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Deployment (planned):</w:t>
      </w:r>
      <w:r w:rsidRPr="00FD2CB4">
        <w:rPr>
          <w:sz w:val="24"/>
          <w:szCs w:val="24"/>
          <w:lang w:val="en-IN"/>
        </w:rPr>
        <w:t> PythonAnywhere (backend) + Vercel (static)</w:t>
      </w:r>
    </w:p>
    <w:p w14:paraId="5A45B23E" w14:textId="77777777" w:rsidR="001A2A58" w:rsidRDefault="001A2A58" w:rsidP="001A2A5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Version Control:</w:t>
      </w:r>
      <w:r w:rsidRPr="00FD2CB4">
        <w:rPr>
          <w:sz w:val="24"/>
          <w:szCs w:val="24"/>
          <w:lang w:val="en-IN"/>
        </w:rPr>
        <w:t> Git / GitHub</w:t>
      </w:r>
    </w:p>
    <w:p w14:paraId="337A31B8" w14:textId="27A9BF28" w:rsidR="00617BC7" w:rsidRPr="00FD2CB4" w:rsidRDefault="007E2D9D" w:rsidP="00617BC7">
      <w:pPr>
        <w:ind w:left="72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</w:p>
    <w:p w14:paraId="366E67A2" w14:textId="77777777" w:rsidR="00CF7620" w:rsidRPr="00617BC7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617BC7">
        <w:rPr>
          <w:b/>
          <w:bCs/>
          <w:sz w:val="28"/>
          <w:szCs w:val="28"/>
          <w:lang w:val="en-IN"/>
        </w:rPr>
        <w:t>5. Database Design</w:t>
      </w:r>
    </w:p>
    <w:p w14:paraId="448A937C" w14:textId="77777777" w:rsidR="00CF7620" w:rsidRPr="00FD2CB4" w:rsidRDefault="00CF7620" w:rsidP="00B937B2">
      <w:p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Main Models / Tables: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4"/>
        <w:gridCol w:w="7636"/>
      </w:tblGrid>
      <w:tr w:rsidR="00617BC7" w:rsidRPr="00617BC7" w14:paraId="1F3194FB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41386" w14:textId="77777777" w:rsidR="00617BC7" w:rsidRPr="004F6D8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DB767" w14:textId="77777777" w:rsidR="00617BC7" w:rsidRPr="00E128D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128D3">
              <w:rPr>
                <w:b/>
                <w:bCs/>
                <w:sz w:val="24"/>
                <w:szCs w:val="24"/>
                <w:lang w:val="en-IN"/>
              </w:rPr>
              <w:t>Fields</w:t>
            </w:r>
          </w:p>
        </w:tc>
      </w:tr>
      <w:tr w:rsidR="00617BC7" w:rsidRPr="00617BC7" w14:paraId="0CC5F0F2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D1B41" w14:textId="77777777" w:rsidR="00617BC7" w:rsidRPr="004F6D8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User (custom)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B5DAF" w14:textId="77777777" w:rsidR="00617BC7" w:rsidRPr="00617BC7" w:rsidRDefault="00617BC7" w:rsidP="00617BC7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email, first_name, last_name, is_designer, profile_image, bio</w:t>
            </w:r>
          </w:p>
        </w:tc>
      </w:tr>
      <w:tr w:rsidR="00617BC7" w:rsidRPr="00617BC7" w14:paraId="438F9B1F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93CD2" w14:textId="77777777" w:rsidR="00617BC7" w:rsidRPr="004F6D8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Designer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F1402" w14:textId="77777777" w:rsidR="00617BC7" w:rsidRPr="00617BC7" w:rsidRDefault="00617BC7" w:rsidP="00617BC7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user (OneToOne), role, rating, total_projects, success_rate</w:t>
            </w:r>
          </w:p>
        </w:tc>
      </w:tr>
      <w:tr w:rsidR="00617BC7" w:rsidRPr="00617BC7" w14:paraId="1C3005DE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EBA9E" w14:textId="77777777" w:rsidR="00617BC7" w:rsidRPr="004F6D8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Problem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A2EBE" w14:textId="77777777" w:rsidR="00617BC7" w:rsidRPr="00617BC7" w:rsidRDefault="00617BC7" w:rsidP="00617BC7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title, description, problem_statement, company_name, prize, deadline, difficulty, tags, applicants, days_left, progress_pct</w:t>
            </w:r>
          </w:p>
        </w:tc>
      </w:tr>
      <w:tr w:rsidR="00617BC7" w:rsidRPr="00617BC7" w14:paraId="104487E2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DDD20" w14:textId="77777777" w:rsidR="00617BC7" w:rsidRPr="004F6D8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CaseStudy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91FC5" w14:textId="77777777" w:rsidR="00617BC7" w:rsidRPr="00617BC7" w:rsidRDefault="00617BC7" w:rsidP="00617BC7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title, image, description, problem_statement, solution_summary, designer, tags, featured, engagement_label</w:t>
            </w:r>
          </w:p>
        </w:tc>
      </w:tr>
      <w:tr w:rsidR="00617BC7" w:rsidRPr="00617BC7" w14:paraId="7296BFD9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DAF3C" w14:textId="77777777" w:rsidR="00617BC7" w:rsidRPr="004F6D83" w:rsidRDefault="00617BC7" w:rsidP="00617BC7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Solution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86B3B" w14:textId="77777777" w:rsidR="00617BC7" w:rsidRPr="00617BC7" w:rsidRDefault="00617BC7" w:rsidP="00617BC7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problem (FK), user, figma_link, design_files, description, submitted_at</w:t>
            </w:r>
          </w:p>
        </w:tc>
      </w:tr>
      <w:tr w:rsidR="007E2D9D" w:rsidRPr="00617BC7" w14:paraId="70616160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ED22" w14:textId="04CA6235" w:rsidR="007E2D9D" w:rsidRPr="004F6D83" w:rsidRDefault="007E2D9D" w:rsidP="007E2D9D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Stats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7EA3A" w14:textId="6326373C" w:rsidR="007E2D9D" w:rsidRPr="00617BC7" w:rsidRDefault="007E2D9D" w:rsidP="007E2D9D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number, label</w:t>
            </w:r>
          </w:p>
        </w:tc>
      </w:tr>
      <w:tr w:rsidR="007E2D9D" w:rsidRPr="00617BC7" w14:paraId="53C18A4C" w14:textId="77777777" w:rsidTr="00092F76"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18374" w14:textId="77777777" w:rsidR="007E2D9D" w:rsidRPr="004F6D83" w:rsidRDefault="007E2D9D" w:rsidP="007E2D9D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D83">
              <w:rPr>
                <w:b/>
                <w:bCs/>
                <w:sz w:val="24"/>
                <w:szCs w:val="24"/>
                <w:lang w:val="en-IN"/>
              </w:rPr>
              <w:t>WhySection</w: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CEDF5" w14:textId="77777777" w:rsidR="007E2D9D" w:rsidRPr="00617BC7" w:rsidRDefault="007E2D9D" w:rsidP="007E2D9D">
            <w:pPr>
              <w:jc w:val="both"/>
              <w:rPr>
                <w:sz w:val="24"/>
                <w:szCs w:val="24"/>
                <w:lang w:val="en-IN"/>
              </w:rPr>
            </w:pPr>
            <w:r w:rsidRPr="00617BC7">
              <w:rPr>
                <w:sz w:val="24"/>
                <w:szCs w:val="24"/>
                <w:lang w:val="en-IN"/>
              </w:rPr>
              <w:t>step, title, point1, point2, image</w:t>
            </w:r>
          </w:p>
        </w:tc>
      </w:tr>
    </w:tbl>
    <w:p w14:paraId="6A4D41AB" w14:textId="288C232D" w:rsidR="00CF7620" w:rsidRPr="00FD2CB4" w:rsidRDefault="00CF7620" w:rsidP="00617BC7">
      <w:pPr>
        <w:jc w:val="both"/>
        <w:rPr>
          <w:sz w:val="24"/>
          <w:szCs w:val="24"/>
          <w:lang w:val="en-IN"/>
        </w:rPr>
      </w:pPr>
    </w:p>
    <w:p w14:paraId="2EF453F4" w14:textId="77777777" w:rsidR="00CF7620" w:rsidRPr="00450BE3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450BE3">
        <w:rPr>
          <w:b/>
          <w:bCs/>
          <w:sz w:val="28"/>
          <w:szCs w:val="28"/>
          <w:lang w:val="en-IN"/>
        </w:rPr>
        <w:lastRenderedPageBreak/>
        <w:t>6. Features</w:t>
      </w:r>
    </w:p>
    <w:p w14:paraId="591F84E6" w14:textId="77777777" w:rsidR="00BD75EF" w:rsidRPr="00BD75EF" w:rsidRDefault="00BD75EF" w:rsidP="00BD75EF">
      <w:pPr>
        <w:jc w:val="both"/>
        <w:rPr>
          <w:sz w:val="24"/>
          <w:szCs w:val="24"/>
          <w:lang w:val="en-IN"/>
        </w:rPr>
      </w:pPr>
      <w:r w:rsidRPr="00BD75EF">
        <w:rPr>
          <w:b/>
          <w:bCs/>
          <w:sz w:val="24"/>
          <w:szCs w:val="24"/>
          <w:lang w:val="en-IN"/>
        </w:rPr>
        <w:t>Designer</w:t>
      </w:r>
      <w:r w:rsidRPr="00BD75EF">
        <w:rPr>
          <w:b/>
          <w:bCs/>
          <w:sz w:val="24"/>
          <w:szCs w:val="24"/>
          <w:lang w:val="en-IN"/>
        </w:rPr>
        <w:noBreakHyphen/>
        <w:t>Facing</w:t>
      </w:r>
    </w:p>
    <w:p w14:paraId="293A54AE" w14:textId="77777777" w:rsidR="00BD75EF" w:rsidRPr="00BD75EF" w:rsidRDefault="00BD75EF" w:rsidP="00BD75EF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Browse open design challenges and filter by difficulty, reward, deadline.</w:t>
      </w:r>
    </w:p>
    <w:p w14:paraId="3DCF6AFB" w14:textId="77777777" w:rsidR="00BD75EF" w:rsidRPr="00BD75EF" w:rsidRDefault="00BD75EF" w:rsidP="00BD75EF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Upload solution (Figma link + multiple file attachments).</w:t>
      </w:r>
    </w:p>
    <w:p w14:paraId="5947FBDE" w14:textId="77777777" w:rsidR="00BD75EF" w:rsidRPr="00BD75EF" w:rsidRDefault="00BD75EF" w:rsidP="00BD75EF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AI</w:t>
      </w:r>
      <w:r w:rsidRPr="00BD75EF">
        <w:rPr>
          <w:sz w:val="24"/>
          <w:szCs w:val="24"/>
          <w:lang w:val="en-IN"/>
        </w:rPr>
        <w:noBreakHyphen/>
        <w:t>powered feedback before final submission – get a UX report with score (0</w:t>
      </w:r>
      <w:r w:rsidRPr="00BD75EF">
        <w:rPr>
          <w:sz w:val="24"/>
          <w:szCs w:val="24"/>
          <w:lang w:val="en-IN"/>
        </w:rPr>
        <w:noBreakHyphen/>
        <w:t>100), suggestions, and improvement areas.</w:t>
      </w:r>
    </w:p>
    <w:p w14:paraId="399667F0" w14:textId="77777777" w:rsidR="00BD75EF" w:rsidRPr="00BD75EF" w:rsidRDefault="00BD75EF" w:rsidP="00BD75EF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View personal case studies and portfolio.</w:t>
      </w:r>
    </w:p>
    <w:p w14:paraId="5A1E386E" w14:textId="77777777" w:rsidR="00BD75EF" w:rsidRPr="00BD75EF" w:rsidRDefault="00BD75EF" w:rsidP="00BD75EF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Edit/update submissions based on AI feedback.</w:t>
      </w:r>
    </w:p>
    <w:p w14:paraId="5467B06C" w14:textId="77777777" w:rsidR="00BD75EF" w:rsidRPr="00BD75EF" w:rsidRDefault="00BD75EF" w:rsidP="00BD75EF">
      <w:pPr>
        <w:jc w:val="both"/>
        <w:rPr>
          <w:sz w:val="24"/>
          <w:szCs w:val="24"/>
          <w:lang w:val="en-IN"/>
        </w:rPr>
      </w:pPr>
      <w:r w:rsidRPr="00BD75EF">
        <w:rPr>
          <w:b/>
          <w:bCs/>
          <w:sz w:val="24"/>
          <w:szCs w:val="24"/>
          <w:lang w:val="en-IN"/>
        </w:rPr>
        <w:t>Company / Recruiter</w:t>
      </w:r>
      <w:r w:rsidRPr="00BD75EF">
        <w:rPr>
          <w:b/>
          <w:bCs/>
          <w:sz w:val="24"/>
          <w:szCs w:val="24"/>
          <w:lang w:val="en-IN"/>
        </w:rPr>
        <w:noBreakHyphen/>
        <w:t>Facing (via admin)</w:t>
      </w:r>
    </w:p>
    <w:p w14:paraId="28E7FE9F" w14:textId="77777777" w:rsidR="00BD75EF" w:rsidRPr="00BD75EF" w:rsidRDefault="00BD75EF" w:rsidP="00BD75EF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Post design problems with custom fields (company, prize, deadline).</w:t>
      </w:r>
    </w:p>
    <w:p w14:paraId="671FD601" w14:textId="77777777" w:rsidR="00BD75EF" w:rsidRPr="00BD75EF" w:rsidRDefault="00BD75EF" w:rsidP="00BD75EF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View submitted solutions and AI feedback reports.</w:t>
      </w:r>
    </w:p>
    <w:p w14:paraId="4B61BFB3" w14:textId="77777777" w:rsidR="00BD75EF" w:rsidRPr="00BD75EF" w:rsidRDefault="00BD75EF" w:rsidP="00BD75EF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Hire top designers based on their success rate and portfolio.</w:t>
      </w:r>
    </w:p>
    <w:p w14:paraId="00041FFB" w14:textId="77777777" w:rsidR="00BD75EF" w:rsidRPr="00BD75EF" w:rsidRDefault="00BD75EF" w:rsidP="00BD75EF">
      <w:pPr>
        <w:jc w:val="both"/>
        <w:rPr>
          <w:sz w:val="24"/>
          <w:szCs w:val="24"/>
          <w:lang w:val="en-IN"/>
        </w:rPr>
      </w:pPr>
      <w:r w:rsidRPr="00BD75EF">
        <w:rPr>
          <w:b/>
          <w:bCs/>
          <w:sz w:val="24"/>
          <w:szCs w:val="24"/>
          <w:lang w:val="en-IN"/>
        </w:rPr>
        <w:t>General</w:t>
      </w:r>
    </w:p>
    <w:p w14:paraId="394B8D84" w14:textId="77777777" w:rsidR="00BD75EF" w:rsidRPr="00BD75EF" w:rsidRDefault="00BD75EF" w:rsidP="00BD75EF">
      <w:pPr>
        <w:numPr>
          <w:ilvl w:val="0"/>
          <w:numId w:val="25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User registration/login with password reset (modal form).</w:t>
      </w:r>
    </w:p>
    <w:p w14:paraId="2280D6AD" w14:textId="77777777" w:rsidR="00BD75EF" w:rsidRPr="00BD75EF" w:rsidRDefault="00BD75EF" w:rsidP="00BD75EF">
      <w:pPr>
        <w:numPr>
          <w:ilvl w:val="0"/>
          <w:numId w:val="25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Responsive design (mobile</w:t>
      </w:r>
      <w:r w:rsidRPr="00BD75EF">
        <w:rPr>
          <w:sz w:val="24"/>
          <w:szCs w:val="24"/>
          <w:lang w:val="en-IN"/>
        </w:rPr>
        <w:noBreakHyphen/>
        <w:t>first grid, sticky tabs, touch</w:t>
      </w:r>
      <w:r w:rsidRPr="00BD75EF">
        <w:rPr>
          <w:sz w:val="24"/>
          <w:szCs w:val="24"/>
          <w:lang w:val="en-IN"/>
        </w:rPr>
        <w:noBreakHyphen/>
        <w:t>friendly buttons).</w:t>
      </w:r>
    </w:p>
    <w:p w14:paraId="43B86465" w14:textId="77777777" w:rsidR="00BD75EF" w:rsidRPr="00BD75EF" w:rsidRDefault="00BD75EF" w:rsidP="00BD75EF">
      <w:pPr>
        <w:numPr>
          <w:ilvl w:val="0"/>
          <w:numId w:val="25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Typography system: Inter for headings, Sansation for subheadings, DM Sans for body.</w:t>
      </w:r>
    </w:p>
    <w:p w14:paraId="13F03D5A" w14:textId="77777777" w:rsidR="00BD75EF" w:rsidRPr="00BD75EF" w:rsidRDefault="00BD75EF" w:rsidP="00BD75EF">
      <w:pPr>
        <w:numPr>
          <w:ilvl w:val="0"/>
          <w:numId w:val="25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Dynamic homepage (stats, featured cases, CTA banner).</w:t>
      </w:r>
    </w:p>
    <w:p w14:paraId="026E6431" w14:textId="77777777" w:rsidR="00BD75EF" w:rsidRPr="00BD75EF" w:rsidRDefault="00BD75EF" w:rsidP="00BD75EF">
      <w:pPr>
        <w:numPr>
          <w:ilvl w:val="0"/>
          <w:numId w:val="25"/>
        </w:numPr>
        <w:jc w:val="both"/>
        <w:rPr>
          <w:sz w:val="24"/>
          <w:szCs w:val="24"/>
          <w:lang w:val="en-IN"/>
        </w:rPr>
      </w:pPr>
      <w:r w:rsidRPr="00BD75EF">
        <w:rPr>
          <w:sz w:val="24"/>
          <w:szCs w:val="24"/>
          <w:lang w:val="en-IN"/>
        </w:rPr>
        <w:t>AI Feedback Report page with animated score circle, metrics (visual hierarchy, accessibility), and detailed analysis from Gemini.</w:t>
      </w:r>
    </w:p>
    <w:p w14:paraId="33A66E25" w14:textId="77777777" w:rsidR="00CF7620" w:rsidRPr="00FD2CB4" w:rsidRDefault="00000000" w:rsidP="00B937B2">
      <w:p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pict w14:anchorId="1EAD71B5">
          <v:rect id="_x0000_i1030" style="width:0;height:1.5pt" o:hralign="center" o:hrstd="t" o:hr="t" fillcolor="#a0a0a0" stroked="f"/>
        </w:pict>
      </w:r>
    </w:p>
    <w:p w14:paraId="08B9AF3A" w14:textId="1D3A1EFE" w:rsidR="000F0123" w:rsidRPr="00191423" w:rsidRDefault="00FB3989" w:rsidP="00B937B2">
      <w:pPr>
        <w:jc w:val="both"/>
        <w:rPr>
          <w:b/>
          <w:bCs/>
          <w:sz w:val="28"/>
          <w:szCs w:val="28"/>
          <w:lang w:val="en-IN"/>
        </w:rPr>
      </w:pPr>
      <w:r w:rsidRPr="00191423">
        <w:rPr>
          <w:b/>
          <w:bCs/>
          <w:sz w:val="28"/>
          <w:szCs w:val="28"/>
          <w:lang w:val="en-IN"/>
        </w:rPr>
        <w:t>7.code sample:</w:t>
      </w:r>
    </w:p>
    <w:p w14:paraId="385D702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{% load static %}</w:t>
      </w:r>
    </w:p>
    <w:p w14:paraId="73A45AF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6E0D0D4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{% block content %}</w:t>
      </w:r>
    </w:p>
    <w:p w14:paraId="05C48E4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&lt;div class="auth-wrap"&gt;</w:t>
      </w:r>
    </w:p>
    <w:p w14:paraId="6092258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61B5DA8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&lt;!-- LEFT --&gt;</w:t>
      </w:r>
    </w:p>
    <w:p w14:paraId="188D088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&lt;div class="auth-left"&gt;</w:t>
      </w:r>
    </w:p>
    <w:p w14:paraId="758D895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lastRenderedPageBreak/>
        <w:t>    &lt;div class="auth-brand"&gt;&lt;strong&gt;VTS&lt;/strong&gt; Designer Hub&lt;/div&gt;</w:t>
      </w:r>
    </w:p>
    <w:p w14:paraId="51DBE94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&lt;img src="{% static 'hubapp/images/image 87.png' %}" alt="Login Illustration"&gt;</w:t>
      </w:r>
    </w:p>
    <w:p w14:paraId="7C91856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&lt;/div&gt;</w:t>
      </w:r>
    </w:p>
    <w:p w14:paraId="75B7081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09BD83F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&lt;!-- RIGHT --&gt;</w:t>
      </w:r>
    </w:p>
    <w:p w14:paraId="467C641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&lt;div class="auth-right"&gt;</w:t>
      </w:r>
    </w:p>
    <w:p w14:paraId="2D18732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&lt;div class="auth-form-box"&gt;</w:t>
      </w:r>
    </w:p>
    <w:p w14:paraId="1E06DD9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086EA5D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&lt;h1&gt;Welcome Back!&lt;/h1&gt;</w:t>
      </w:r>
    </w:p>
    <w:p w14:paraId="17DD22B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&lt;p class="sub"&gt;Login to continue your journey.&lt;/p&gt;</w:t>
      </w:r>
    </w:p>
    <w:p w14:paraId="198998C1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&lt;h2&gt;Login&lt;/h2&gt;</w:t>
      </w:r>
    </w:p>
    <w:p w14:paraId="4EB5E88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33A6304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{% if messages %}</w:t>
      </w:r>
    </w:p>
    <w:p w14:paraId="0997C8B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{% for message in messages %}</w:t>
      </w:r>
    </w:p>
    <w:p w14:paraId="1EFC376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&lt;div class="{% if message.tags == 'error' %}msg-error{% else %}msg-success{% endif %}"&gt;</w:t>
      </w:r>
    </w:p>
    <w:p w14:paraId="4CE5335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{{ message }}</w:t>
      </w:r>
    </w:p>
    <w:p w14:paraId="0FF080A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&lt;/div&gt;</w:t>
      </w:r>
    </w:p>
    <w:p w14:paraId="188468E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{% endfor %}</w:t>
      </w:r>
    </w:p>
    <w:p w14:paraId="2AB91E6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{% endif %}</w:t>
      </w:r>
    </w:p>
    <w:p w14:paraId="1AD0A0B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50B1C4D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&lt;form method="post"&gt;</w:t>
      </w:r>
    </w:p>
    <w:p w14:paraId="4ED9A02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{% csrf_token %}</w:t>
      </w:r>
    </w:p>
    <w:p w14:paraId="0DE20AE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33C8263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&lt;div class="field"&gt;</w:t>
      </w:r>
    </w:p>
    <w:p w14:paraId="206FDD7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&lt;label&gt;Email&lt;/label&gt;</w:t>
      </w:r>
    </w:p>
    <w:p w14:paraId="7E8FAF8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&lt;input type="email" name="email" placeholder="Enter Your Email" required&gt;</w:t>
      </w:r>
    </w:p>
    <w:p w14:paraId="694E196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&lt;/div&gt;</w:t>
      </w:r>
    </w:p>
    <w:p w14:paraId="743136F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1F179F6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&lt;div class="field"&gt;</w:t>
      </w:r>
    </w:p>
    <w:p w14:paraId="684B8A2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&lt;label&gt;Password&lt;/label&gt;</w:t>
      </w:r>
    </w:p>
    <w:p w14:paraId="34FF386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&lt;input type="password" name="password" placeholder="Enter Your Password" required&gt;</w:t>
      </w:r>
    </w:p>
    <w:p w14:paraId="3E22CF0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&lt;input type="hidden" name="csrf_test" value="{{ csrf_token }}"&gt;</w:t>
      </w:r>
    </w:p>
    <w:p w14:paraId="586C5D8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&lt;/div&gt;</w:t>
      </w:r>
    </w:p>
    <w:p w14:paraId="504D3A7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3DC9D8E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&lt;div class="forgot-row"&gt;</w:t>
      </w:r>
    </w:p>
    <w:p w14:paraId="0393DE2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&lt;a href="{% url 'password_reset' %}"&gt;Forget password?&lt;/a&gt;</w:t>
      </w:r>
    </w:p>
    <w:p w14:paraId="5ABF5BA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lastRenderedPageBreak/>
        <w:t>        &lt;/div&gt;</w:t>
      </w:r>
    </w:p>
    <w:p w14:paraId="7A2B364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66CE5F9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&lt;button type="submit" class="btn-auth"&gt;Login&lt;/button&gt;</w:t>
      </w:r>
    </w:p>
    <w:p w14:paraId="16361261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&lt;/form&gt;</w:t>
      </w:r>
    </w:p>
    <w:p w14:paraId="336BC3A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483D5174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&lt;div class="auth-bottom"&gt;</w:t>
      </w:r>
    </w:p>
    <w:p w14:paraId="736AB80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Don't have an account? &lt;a href="{% url 'signup' %}"&gt;Create&lt;/a&gt;</w:t>
      </w:r>
    </w:p>
    <w:p w14:paraId="60233CD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&lt;/div&gt;</w:t>
      </w:r>
    </w:p>
    <w:p w14:paraId="42E2AD0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0D15792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&lt;/div&gt;</w:t>
      </w:r>
    </w:p>
    <w:p w14:paraId="0BD4C3A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&lt;/div&gt;</w:t>
      </w:r>
    </w:p>
    <w:p w14:paraId="7C6391C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&lt;/div&gt;</w:t>
      </w:r>
    </w:p>
    <w:p w14:paraId="12DC2F2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240A878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&lt;!-- FORGOT PASSWORD MODAL --&gt;</w:t>
      </w:r>
    </w:p>
    <w:p w14:paraId="42FDDFA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&lt;div class="modal-overlay" id="forgotModal"&gt;</w:t>
      </w:r>
    </w:p>
    <w:p w14:paraId="207A819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&lt;div class="modal-box"&gt;</w:t>
      </w:r>
    </w:p>
    <w:p w14:paraId="16CAF30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&lt;button class="modal-close" onclick="closeForgot()"&gt;&amp;#x2715;&lt;/button&gt;</w:t>
      </w:r>
    </w:p>
    <w:p w14:paraId="02D9ED3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&lt;h3&gt;Reset Password&lt;/h3&gt;</w:t>
      </w:r>
    </w:p>
    <w:p w14:paraId="7D6F48F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&lt;p class="modal-desc"&gt;Enter your registered email and we'll send you a password reset link.&lt;/p&gt;</w:t>
      </w:r>
    </w:p>
    <w:p w14:paraId="314F766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507E97F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&lt;label&gt;Email Address&lt;/label&gt;</w:t>
      </w:r>
    </w:p>
    <w:p w14:paraId="23981E2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&lt;input type="email" id="resetEmail" placeholder="Enter Your Email"&gt;</w:t>
      </w:r>
    </w:p>
    <w:p w14:paraId="1DC93541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4B0CC0D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&lt;button class="modal-btn" id="resetBtn" onclick="sendReset()"&gt;Send Reset Link&lt;/button&gt;</w:t>
      </w:r>
    </w:p>
    <w:p w14:paraId="434F348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&lt;p class="modal-msg" id="resetMsg"&gt;&lt;/p&gt;</w:t>
      </w:r>
    </w:p>
    <w:p w14:paraId="509FD864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&lt;/div&gt;</w:t>
      </w:r>
    </w:p>
    <w:p w14:paraId="1F3D65F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&lt;/div&gt;</w:t>
      </w:r>
    </w:p>
    <w:p w14:paraId="117EB02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443934D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&lt;script&gt;</w:t>
      </w:r>
    </w:p>
    <w:p w14:paraId="61ADFAE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var RESET_URL = "{% url 'password_reset' %}";</w:t>
      </w:r>
    </w:p>
    <w:p w14:paraId="6A7FF424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var CSRF = "{{ csrf_token }}";</w:t>
      </w:r>
    </w:p>
    <w:p w14:paraId="49C6031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4C704B9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function openForgot() {</w:t>
      </w:r>
    </w:p>
    <w:p w14:paraId="0B0FA97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document.getElementById('forgotModal').classList.add('active');</w:t>
      </w:r>
    </w:p>
    <w:p w14:paraId="72E5A92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document.getElementById('resetEmail').value = '';</w:t>
      </w:r>
    </w:p>
    <w:p w14:paraId="6F9806D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document.getElementById('resetMsg').textContent = '';</w:t>
      </w:r>
    </w:p>
    <w:p w14:paraId="364BBB6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document.getElementById('resetMsg').className = 'modal-msg';</w:t>
      </w:r>
    </w:p>
    <w:p w14:paraId="1262238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document.getElementById('resetBtn').disabled = false;</w:t>
      </w:r>
    </w:p>
    <w:p w14:paraId="59F9F79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lastRenderedPageBreak/>
        <w:t>    document.getElementById('resetBtn').textContent = 'Send Reset Link';</w:t>
      </w:r>
    </w:p>
    <w:p w14:paraId="659B436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setTimeout(function () { document.getElementById('resetEmail').focus(); }, 100);</w:t>
      </w:r>
    </w:p>
    <w:p w14:paraId="1074A194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}</w:t>
      </w:r>
    </w:p>
    <w:p w14:paraId="65676D3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4BD62854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function closeForgot() {</w:t>
      </w:r>
    </w:p>
    <w:p w14:paraId="71D60BA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document.getElementById('forgotModal').classList.remove('active');</w:t>
      </w:r>
    </w:p>
    <w:p w14:paraId="3B8B2B5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}</w:t>
      </w:r>
    </w:p>
    <w:p w14:paraId="650B731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034C01B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// Click outside to close</w:t>
      </w:r>
    </w:p>
    <w:p w14:paraId="15E9BB3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document.getElementById('forgotModal').addEventListener('click', function (e) {</w:t>
      </w:r>
    </w:p>
    <w:p w14:paraId="42BF231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if (e.target === this) closeForgot();</w:t>
      </w:r>
    </w:p>
    <w:p w14:paraId="39B2F7F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});</w:t>
      </w:r>
    </w:p>
    <w:p w14:paraId="21E0605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37DC51E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// ESC key to close</w:t>
      </w:r>
    </w:p>
    <w:p w14:paraId="1A3FE204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document.addEventListener('keydown', function (e) {</w:t>
      </w:r>
    </w:p>
    <w:p w14:paraId="1FCE830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if (e.key === 'Escape') closeForgot();</w:t>
      </w:r>
    </w:p>
    <w:p w14:paraId="508579A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});</w:t>
      </w:r>
    </w:p>
    <w:p w14:paraId="2B9830B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0892AA4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function sendReset() {</w:t>
      </w:r>
    </w:p>
    <w:p w14:paraId="7D9B945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var email = document.getElementById('resetEmail').value.trim();</w:t>
      </w:r>
    </w:p>
    <w:p w14:paraId="54980941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var msg = document.getElementById('resetMsg');</w:t>
      </w:r>
    </w:p>
    <w:p w14:paraId="67A7EF7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var btn = document.getElementById('resetBtn');</w:t>
      </w:r>
    </w:p>
    <w:p w14:paraId="309B3EF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4ECB582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if (!email) {</w:t>
      </w:r>
    </w:p>
    <w:p w14:paraId="6A02BD5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msg.className = 'modal-msg err';</w:t>
      </w:r>
    </w:p>
    <w:p w14:paraId="0627A521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msg.textContent = 'Please enter your email address.';</w:t>
      </w:r>
    </w:p>
    <w:p w14:paraId="39F69EA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return;</w:t>
      </w:r>
    </w:p>
    <w:p w14:paraId="453076CE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}</w:t>
      </w:r>
    </w:p>
    <w:p w14:paraId="6F4AA16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if (!/^[^\s@]+@[^\s@]+</w:t>
      </w:r>
      <w:r w:rsidRPr="00AE298B">
        <w:rPr>
          <w:b/>
          <w:bCs/>
          <w:i/>
          <w:iCs/>
          <w:color w:val="548DD4" w:themeColor="text2" w:themeTint="99"/>
          <w:sz w:val="24"/>
          <w:szCs w:val="24"/>
          <w:lang w:val="en-IN"/>
        </w:rPr>
        <w:t>\.</w:t>
      </w: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[^\s@]+$/.test(email)) {</w:t>
      </w:r>
    </w:p>
    <w:p w14:paraId="1D1E4A0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msg.className = 'modal-msg err';</w:t>
      </w:r>
    </w:p>
    <w:p w14:paraId="2E0ABA2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msg.textContent = 'Please enter a valid email address.';</w:t>
      </w:r>
    </w:p>
    <w:p w14:paraId="6C9401D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return;</w:t>
      </w:r>
    </w:p>
    <w:p w14:paraId="0517A49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}</w:t>
      </w:r>
    </w:p>
    <w:p w14:paraId="77122F0F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0FA45C7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btn.disabled = true;</w:t>
      </w:r>
    </w:p>
    <w:p w14:paraId="2F7C318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btn.textContent = 'Sending...';</w:t>
      </w:r>
    </w:p>
    <w:p w14:paraId="4A85AC6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msg.textContent = '';</w:t>
      </w:r>
    </w:p>
    <w:p w14:paraId="05342F3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</w:p>
    <w:p w14:paraId="3E03CFC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lastRenderedPageBreak/>
        <w:t>    fetch(RESET_URL, {</w:t>
      </w:r>
    </w:p>
    <w:p w14:paraId="3347091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method: 'POST',</w:t>
      </w:r>
    </w:p>
    <w:p w14:paraId="4734A49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credentials: 'same-origin',          // ← important: send cookies</w:t>
      </w:r>
    </w:p>
    <w:p w14:paraId="499B7B5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headers: {</w:t>
      </w:r>
    </w:p>
    <w:p w14:paraId="6CD798D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'Content-Type': 'application/x-www-form-urlencoded',</w:t>
      </w:r>
    </w:p>
    <w:p w14:paraId="260E4618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'X-CSRFToken': CSRF</w:t>
      </w:r>
    </w:p>
    <w:p w14:paraId="0CA3DB2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},</w:t>
      </w:r>
    </w:p>
    <w:p w14:paraId="051BA8F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body: new URLSearchParams({ email: email })</w:t>
      </w:r>
    </w:p>
    <w:p w14:paraId="112CA80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})</w:t>
      </w:r>
    </w:p>
    <w:p w14:paraId="7936C7C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.then(response =&gt; {</w:t>
      </w:r>
    </w:p>
    <w:p w14:paraId="459B99E0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if (response.ok) {</w:t>
      </w:r>
    </w:p>
    <w:p w14:paraId="7D6B0C3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msg.className = 'modal-msg ok';</w:t>
      </w:r>
    </w:p>
    <w:p w14:paraId="0EBFFAF7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msg.textContent = '</w:t>
      </w:r>
      <w:r w:rsidRPr="00AE298B">
        <w:rPr>
          <w:rFonts w:ascii="Segoe UI Symbol" w:hAnsi="Segoe UI Symbol" w:cs="Segoe UI Symbol"/>
          <w:i/>
          <w:iCs/>
          <w:color w:val="548DD4" w:themeColor="text2" w:themeTint="99"/>
          <w:sz w:val="24"/>
          <w:szCs w:val="24"/>
          <w:lang w:val="en-IN"/>
        </w:rPr>
        <w:t>✓</w:t>
      </w: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 xml:space="preserve"> If this email is registered, a reset link has been sent. Check your inbox/spam.';</w:t>
      </w:r>
    </w:p>
    <w:p w14:paraId="760B81B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 xml:space="preserve">          btn.textContent = 'Sent </w:t>
      </w:r>
      <w:r w:rsidRPr="00AE298B">
        <w:rPr>
          <w:rFonts w:ascii="Segoe UI Symbol" w:hAnsi="Segoe UI Symbol" w:cs="Segoe UI Symbol"/>
          <w:i/>
          <w:iCs/>
          <w:color w:val="548DD4" w:themeColor="text2" w:themeTint="99"/>
          <w:sz w:val="24"/>
          <w:szCs w:val="24"/>
          <w:lang w:val="en-IN"/>
        </w:rPr>
        <w:t>✓</w:t>
      </w: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';</w:t>
      </w:r>
    </w:p>
    <w:p w14:paraId="327C14DC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} else if (response.status === 403) {</w:t>
      </w:r>
    </w:p>
    <w:p w14:paraId="5D390B92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throw new Error('CSRF token error. Please refresh the page and try again.');</w:t>
      </w:r>
    </w:p>
    <w:p w14:paraId="707DBD1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} else {</w:t>
      </w:r>
    </w:p>
    <w:p w14:paraId="22CC58D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  throw new Error('Server error. Please try again.');</w:t>
      </w:r>
    </w:p>
    <w:p w14:paraId="147964E9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}</w:t>
      </w:r>
    </w:p>
    <w:p w14:paraId="1020FD96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})</w:t>
      </w:r>
    </w:p>
    <w:p w14:paraId="5CAD2D25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.catch(error =&gt; {</w:t>
      </w:r>
    </w:p>
    <w:p w14:paraId="7AA9D37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console.error('Fetch error:', error);</w:t>
      </w:r>
    </w:p>
    <w:p w14:paraId="60231D3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msg.className = 'modal-msg err';</w:t>
      </w:r>
    </w:p>
    <w:p w14:paraId="3E252A8A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msg.textContent = error.message || 'Something went wrong. Please try again.';</w:t>
      </w:r>
    </w:p>
    <w:p w14:paraId="32DDBC4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btn.disabled = false;</w:t>
      </w:r>
    </w:p>
    <w:p w14:paraId="7F8C1ECB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  btn.textContent = 'Send Reset Link';</w:t>
      </w:r>
    </w:p>
    <w:p w14:paraId="3D86446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    });</w:t>
      </w:r>
    </w:p>
    <w:p w14:paraId="62FA6081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  }</w:t>
      </w:r>
    </w:p>
    <w:p w14:paraId="3A552D33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&lt;/script&gt;</w:t>
      </w:r>
    </w:p>
    <w:p w14:paraId="70B3CC6D" w14:textId="77777777" w:rsidR="00AE298B" w:rsidRPr="00AE298B" w:rsidRDefault="00AE298B" w:rsidP="00AE298B">
      <w:pPr>
        <w:spacing w:after="0"/>
        <w:ind w:left="1440"/>
        <w:jc w:val="both"/>
        <w:rPr>
          <w:i/>
          <w:iCs/>
          <w:color w:val="548DD4" w:themeColor="text2" w:themeTint="99"/>
          <w:sz w:val="24"/>
          <w:szCs w:val="24"/>
          <w:lang w:val="en-IN"/>
        </w:rPr>
      </w:pPr>
      <w:r w:rsidRPr="00AE298B">
        <w:rPr>
          <w:i/>
          <w:iCs/>
          <w:color w:val="548DD4" w:themeColor="text2" w:themeTint="99"/>
          <w:sz w:val="24"/>
          <w:szCs w:val="24"/>
          <w:lang w:val="en-IN"/>
        </w:rPr>
        <w:t>{% endblock %}</w:t>
      </w:r>
    </w:p>
    <w:p w14:paraId="6381105D" w14:textId="77777777" w:rsidR="00ED5C46" w:rsidRDefault="00ED5C46" w:rsidP="00B937B2">
      <w:pPr>
        <w:jc w:val="both"/>
        <w:rPr>
          <w:sz w:val="24"/>
          <w:szCs w:val="24"/>
          <w:lang w:val="en-IN"/>
        </w:rPr>
      </w:pPr>
    </w:p>
    <w:p w14:paraId="6EA58DE3" w14:textId="77777777" w:rsidR="00191423" w:rsidRPr="00FD2CB4" w:rsidRDefault="00191423" w:rsidP="00B937B2">
      <w:pPr>
        <w:jc w:val="both"/>
        <w:rPr>
          <w:sz w:val="24"/>
          <w:szCs w:val="24"/>
          <w:lang w:val="en-IN"/>
        </w:rPr>
      </w:pPr>
    </w:p>
    <w:p w14:paraId="48065359" w14:textId="77777777" w:rsidR="00ED5C46" w:rsidRDefault="00ED5C46" w:rsidP="00B937B2">
      <w:pPr>
        <w:jc w:val="both"/>
        <w:rPr>
          <w:sz w:val="24"/>
          <w:szCs w:val="24"/>
          <w:lang w:val="en-IN"/>
        </w:rPr>
      </w:pPr>
    </w:p>
    <w:p w14:paraId="0920D98C" w14:textId="77777777" w:rsidR="00AE298B" w:rsidRPr="00FD2CB4" w:rsidRDefault="00AE298B" w:rsidP="00B937B2">
      <w:pPr>
        <w:jc w:val="both"/>
        <w:rPr>
          <w:sz w:val="24"/>
          <w:szCs w:val="24"/>
          <w:lang w:val="en-IN"/>
        </w:rPr>
      </w:pPr>
    </w:p>
    <w:p w14:paraId="7AE6D0CF" w14:textId="77777777" w:rsidR="00ED5C46" w:rsidRPr="00FD2CB4" w:rsidRDefault="00ED5C46" w:rsidP="00B937B2">
      <w:pPr>
        <w:jc w:val="both"/>
        <w:rPr>
          <w:sz w:val="24"/>
          <w:szCs w:val="24"/>
          <w:lang w:val="en-IN"/>
        </w:rPr>
      </w:pPr>
    </w:p>
    <w:p w14:paraId="12DC4BF6" w14:textId="68B25677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lastRenderedPageBreak/>
        <w:t>7. Screenshots</w:t>
      </w:r>
    </w:p>
    <w:p w14:paraId="5B689B33" w14:textId="0BDC4AD9" w:rsidR="000F0123" w:rsidRPr="005F244A" w:rsidRDefault="00966C48" w:rsidP="00B937B2">
      <w:pPr>
        <w:jc w:val="both"/>
        <w:rPr>
          <w:sz w:val="24"/>
          <w:szCs w:val="24"/>
          <w:lang w:val="en-IN"/>
        </w:rPr>
      </w:pPr>
      <w:r w:rsidRPr="005F244A">
        <w:rPr>
          <w:sz w:val="24"/>
          <w:szCs w:val="24"/>
          <w:lang w:val="en-IN"/>
        </w:rPr>
        <w:t>Home screen:</w:t>
      </w:r>
    </w:p>
    <w:p w14:paraId="2EA8C9E7" w14:textId="31FAD8DA" w:rsidR="005022C5" w:rsidRDefault="005022C5" w:rsidP="00B937B2">
      <w:pPr>
        <w:jc w:val="both"/>
        <w:rPr>
          <w:i/>
          <w:iCs/>
          <w:sz w:val="24"/>
          <w:szCs w:val="24"/>
          <w:lang w:val="en-IN"/>
        </w:rPr>
      </w:pPr>
      <w:r w:rsidRPr="005022C5">
        <w:rPr>
          <w:i/>
          <w:iCs/>
          <w:sz w:val="24"/>
          <w:szCs w:val="24"/>
          <w:lang w:val="en-IN"/>
        </w:rPr>
        <w:drawing>
          <wp:inline distT="0" distB="0" distL="0" distR="0" wp14:anchorId="7F5DE2F5" wp14:editId="4D1EC17D">
            <wp:extent cx="5013960" cy="2328599"/>
            <wp:effectExtent l="0" t="0" r="0" b="0"/>
            <wp:docPr id="5309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0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577" cy="23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9D11" w14:textId="0293D588" w:rsidR="005E1B21" w:rsidRPr="005F244A" w:rsidRDefault="005022C5" w:rsidP="00B937B2">
      <w:pPr>
        <w:jc w:val="both"/>
        <w:rPr>
          <w:sz w:val="24"/>
          <w:szCs w:val="24"/>
          <w:lang w:val="en-IN"/>
        </w:rPr>
      </w:pPr>
      <w:r w:rsidRPr="005F244A">
        <w:rPr>
          <w:sz w:val="24"/>
          <w:szCs w:val="24"/>
          <w:lang w:val="en-IN"/>
        </w:rPr>
        <w:t>Explore screen:</w:t>
      </w:r>
      <w:r w:rsidR="00B25F2F" w:rsidRPr="005F244A">
        <w:rPr>
          <w:sz w:val="24"/>
          <w:szCs w:val="24"/>
          <w:lang w:val="en-IN"/>
        </w:rPr>
        <w:drawing>
          <wp:inline distT="0" distB="0" distL="0" distR="0" wp14:anchorId="4B88BDCA" wp14:editId="74C34751">
            <wp:extent cx="5943600" cy="4757420"/>
            <wp:effectExtent l="0" t="0" r="0" b="5080"/>
            <wp:docPr id="15762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2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3E29" w14:textId="5C5DC6C8" w:rsidR="00B25F2F" w:rsidRDefault="00B25F2F" w:rsidP="00B937B2">
      <w:pPr>
        <w:jc w:val="both"/>
        <w:rPr>
          <w:i/>
          <w:iCs/>
          <w:sz w:val="24"/>
          <w:szCs w:val="24"/>
          <w:lang w:val="en-IN"/>
        </w:rPr>
      </w:pPr>
      <w:r w:rsidRPr="00B25F2F">
        <w:rPr>
          <w:i/>
          <w:iCs/>
          <w:sz w:val="24"/>
          <w:szCs w:val="24"/>
          <w:lang w:val="en-IN"/>
        </w:rPr>
        <w:lastRenderedPageBreak/>
        <w:drawing>
          <wp:inline distT="0" distB="0" distL="0" distR="0" wp14:anchorId="149FDE2B" wp14:editId="41F68238">
            <wp:extent cx="5036127" cy="2820447"/>
            <wp:effectExtent l="0" t="0" r="0" b="0"/>
            <wp:docPr id="14955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1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426" cy="2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35EF" w14:textId="01FD8015" w:rsidR="005F244A" w:rsidRDefault="005F244A" w:rsidP="00B937B2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Marketplace screen:</w:t>
      </w:r>
    </w:p>
    <w:p w14:paraId="0094C138" w14:textId="55AEE206" w:rsidR="004468EE" w:rsidRDefault="005F244A" w:rsidP="00B937B2">
      <w:pPr>
        <w:jc w:val="both"/>
        <w:rPr>
          <w:sz w:val="24"/>
          <w:szCs w:val="24"/>
          <w:lang w:val="en-IN"/>
        </w:rPr>
      </w:pPr>
      <w:r w:rsidRPr="005F244A">
        <w:rPr>
          <w:sz w:val="24"/>
          <w:szCs w:val="24"/>
          <w:lang w:val="en-IN"/>
        </w:rPr>
        <w:drawing>
          <wp:inline distT="0" distB="0" distL="0" distR="0" wp14:anchorId="4B169C26" wp14:editId="1E203576">
            <wp:extent cx="4863844" cy="4689764"/>
            <wp:effectExtent l="0" t="0" r="0" b="0"/>
            <wp:docPr id="139412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0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837" cy="46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A261" w14:textId="596DF24D" w:rsidR="00BB73FC" w:rsidRDefault="00BB73FC" w:rsidP="00B937B2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Upload screen:</w:t>
      </w:r>
    </w:p>
    <w:p w14:paraId="01B441E1" w14:textId="5B868A2B" w:rsidR="00BB73FC" w:rsidRPr="00FD2CB4" w:rsidRDefault="00BB73FC" w:rsidP="00B937B2">
      <w:pPr>
        <w:jc w:val="both"/>
        <w:rPr>
          <w:sz w:val="24"/>
          <w:szCs w:val="24"/>
          <w:lang w:val="en-IN"/>
        </w:rPr>
      </w:pPr>
      <w:r w:rsidRPr="00BB73FC">
        <w:rPr>
          <w:sz w:val="24"/>
          <w:szCs w:val="24"/>
          <w:lang w:val="en-IN"/>
        </w:rPr>
        <w:drawing>
          <wp:inline distT="0" distB="0" distL="0" distR="0" wp14:anchorId="536F782D" wp14:editId="3D3A52DE">
            <wp:extent cx="5943600" cy="3618865"/>
            <wp:effectExtent l="0" t="0" r="0" b="635"/>
            <wp:docPr id="38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28B" w14:textId="4AFD5530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8. Deployment</w:t>
      </w:r>
      <w:r w:rsidR="004468EE" w:rsidRPr="00FD2CB4">
        <w:rPr>
          <w:b/>
          <w:bCs/>
          <w:sz w:val="24"/>
          <w:szCs w:val="24"/>
          <w:lang w:val="en-IN"/>
        </w:rPr>
        <w:t>:</w:t>
      </w:r>
    </w:p>
    <w:p w14:paraId="46A187B6" w14:textId="637FD238" w:rsidR="00DA79B0" w:rsidRPr="00FD2CB4" w:rsidRDefault="00DA79B0" w:rsidP="00B937B2">
      <w:pPr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</w:rPr>
        <w:t xml:space="preserve">Backend Deployment: </w:t>
      </w:r>
    </w:p>
    <w:p w14:paraId="77BD1672" w14:textId="617513A7" w:rsidR="00B967F0" w:rsidRPr="00FD2CB4" w:rsidRDefault="00B967F0" w:rsidP="00B967F0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Guthub URL:</w:t>
      </w:r>
      <w:r w:rsidR="00224037" w:rsidRPr="00FD2CB4">
        <w:rPr>
          <w:sz w:val="24"/>
          <w:szCs w:val="24"/>
          <w:lang w:val="en-IN"/>
        </w:rPr>
        <w:t xml:space="preserve"> </w:t>
      </w:r>
    </w:p>
    <w:p w14:paraId="23A3745C" w14:textId="77777777" w:rsidR="00CF7620" w:rsidRPr="00FD2CB4" w:rsidRDefault="00CF7620" w:rsidP="00B937B2">
      <w:pPr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Commands used:</w:t>
      </w:r>
    </w:p>
    <w:p w14:paraId="50B3BDBF" w14:textId="77777777" w:rsidR="00CF7620" w:rsidRPr="00FD2CB4" w:rsidRDefault="00CF7620" w:rsidP="00535814">
      <w:pPr>
        <w:ind w:left="1440"/>
        <w:rPr>
          <w:sz w:val="24"/>
          <w:szCs w:val="24"/>
          <w:lang w:val="en-IN"/>
        </w:rPr>
      </w:pPr>
      <w:r w:rsidRPr="00FD2CB4">
        <w:rPr>
          <w:sz w:val="24"/>
          <w:szCs w:val="24"/>
          <w:lang w:val="en-IN"/>
        </w:rPr>
        <w:t>python manage.py migrate</w:t>
      </w:r>
      <w:r w:rsidRPr="00FD2CB4">
        <w:rPr>
          <w:sz w:val="24"/>
          <w:szCs w:val="24"/>
          <w:lang w:val="en-IN"/>
        </w:rPr>
        <w:br/>
        <w:t>python manage.py createsuperuser</w:t>
      </w:r>
      <w:r w:rsidRPr="00FD2CB4">
        <w:rPr>
          <w:sz w:val="24"/>
          <w:szCs w:val="24"/>
          <w:lang w:val="en-IN"/>
        </w:rPr>
        <w:br/>
        <w:t>python manage.py collectstatic</w:t>
      </w:r>
      <w:r w:rsidRPr="00FD2CB4">
        <w:rPr>
          <w:sz w:val="24"/>
          <w:szCs w:val="24"/>
          <w:lang w:val="en-IN"/>
        </w:rPr>
        <w:br/>
        <w:t>python manage.py runserver</w:t>
      </w:r>
    </w:p>
    <w:p w14:paraId="1A831770" w14:textId="77777777" w:rsidR="00CF7620" w:rsidRPr="00FD2CB4" w:rsidRDefault="00CF7620" w:rsidP="00B937B2">
      <w:pPr>
        <w:numPr>
          <w:ilvl w:val="0"/>
          <w:numId w:val="15"/>
        </w:numPr>
        <w:jc w:val="both"/>
        <w:rPr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Note:</w:t>
      </w:r>
      <w:r w:rsidRPr="00FD2CB4">
        <w:rPr>
          <w:sz w:val="24"/>
          <w:szCs w:val="24"/>
          <w:lang w:val="en-IN"/>
        </w:rPr>
        <w:t xml:space="preserve"> To deploy publicly, host on a server like PythonAnywhere or Heroku.</w:t>
      </w:r>
    </w:p>
    <w:p w14:paraId="48EF68FD" w14:textId="77777777" w:rsidR="00F64AB7" w:rsidRPr="00FD2CB4" w:rsidRDefault="00F64AB7" w:rsidP="00B937B2">
      <w:pPr>
        <w:jc w:val="both"/>
        <w:rPr>
          <w:sz w:val="24"/>
          <w:szCs w:val="24"/>
          <w:lang w:val="en-IN"/>
        </w:rPr>
      </w:pPr>
    </w:p>
    <w:p w14:paraId="243E348A" w14:textId="77777777" w:rsidR="00F64AB7" w:rsidRPr="00FD2CB4" w:rsidRDefault="00F64AB7" w:rsidP="00B937B2">
      <w:pPr>
        <w:jc w:val="both"/>
        <w:rPr>
          <w:sz w:val="24"/>
          <w:szCs w:val="24"/>
          <w:lang w:val="en-IN"/>
        </w:rPr>
      </w:pPr>
    </w:p>
    <w:p w14:paraId="1CBF0B7A" w14:textId="77777777" w:rsidR="00F64AB7" w:rsidRDefault="00F64AB7" w:rsidP="00B937B2">
      <w:pPr>
        <w:jc w:val="both"/>
        <w:rPr>
          <w:sz w:val="24"/>
          <w:szCs w:val="24"/>
          <w:lang w:val="en-IN"/>
        </w:rPr>
      </w:pPr>
    </w:p>
    <w:p w14:paraId="1B8D022A" w14:textId="77777777" w:rsidR="00925570" w:rsidRDefault="00925570" w:rsidP="00B937B2">
      <w:pPr>
        <w:jc w:val="both"/>
        <w:rPr>
          <w:sz w:val="24"/>
          <w:szCs w:val="24"/>
          <w:lang w:val="en-IN"/>
        </w:rPr>
      </w:pPr>
    </w:p>
    <w:p w14:paraId="7E1EC884" w14:textId="77777777" w:rsidR="00925570" w:rsidRPr="00FD2CB4" w:rsidRDefault="00925570" w:rsidP="00B937B2">
      <w:pPr>
        <w:jc w:val="both"/>
        <w:rPr>
          <w:sz w:val="24"/>
          <w:szCs w:val="24"/>
          <w:lang w:val="en-IN"/>
        </w:rPr>
      </w:pPr>
    </w:p>
    <w:p w14:paraId="1AB9AE29" w14:textId="3D5586B3" w:rsidR="00CF7620" w:rsidRPr="00925570" w:rsidRDefault="00CF7620" w:rsidP="00B937B2">
      <w:pPr>
        <w:jc w:val="both"/>
        <w:rPr>
          <w:b/>
          <w:bCs/>
          <w:sz w:val="28"/>
          <w:szCs w:val="28"/>
          <w:lang w:val="en-IN"/>
        </w:rPr>
      </w:pPr>
      <w:r w:rsidRPr="00925570">
        <w:rPr>
          <w:b/>
          <w:bCs/>
          <w:sz w:val="28"/>
          <w:szCs w:val="28"/>
          <w:lang w:val="en-IN"/>
        </w:rPr>
        <w:lastRenderedPageBreak/>
        <w:t>9. Challenges Faced</w:t>
      </w:r>
    </w:p>
    <w:tbl>
      <w:tblPr>
        <w:tblW w:w="9687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42"/>
        <w:gridCol w:w="5345"/>
      </w:tblGrid>
      <w:tr w:rsidR="007626ED" w:rsidRPr="00925570" w14:paraId="7C07C926" w14:textId="77777777" w:rsidTr="00395216">
        <w:trPr>
          <w:trHeight w:val="504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C279E" w14:textId="45E715F3" w:rsidR="007626ED" w:rsidRPr="00925570" w:rsidRDefault="007626ED" w:rsidP="007626E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925570">
              <w:rPr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8BB57" w14:textId="75109548" w:rsidR="007626ED" w:rsidRPr="00925570" w:rsidRDefault="007626ED" w:rsidP="007626E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925570">
              <w:rPr>
                <w:b/>
                <w:bCs/>
                <w:sz w:val="24"/>
                <w:szCs w:val="24"/>
              </w:rPr>
              <w:t>Solution</w:t>
            </w:r>
          </w:p>
        </w:tc>
      </w:tr>
      <w:tr w:rsidR="007626ED" w:rsidRPr="00FD2CB4" w14:paraId="11C24E6E" w14:textId="77777777" w:rsidTr="00395216">
        <w:trPr>
          <w:trHeight w:val="802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CC11F" w14:textId="4C81E873" w:rsidR="007626ED" w:rsidRPr="00FD2CB4" w:rsidRDefault="007626ED" w:rsidP="007626ED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Unauthenticated users accessing cart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9A817" w14:textId="7DF5EDE3" w:rsidR="007626ED" w:rsidRPr="00FD2CB4" w:rsidRDefault="007626ED" w:rsidP="007626ED">
            <w:pPr>
              <w:rPr>
                <w:sz w:val="24"/>
                <w:szCs w:val="24"/>
                <w:lang w:val="en-IN"/>
              </w:rPr>
            </w:pPr>
            <w:r w:rsidRPr="00FD2CB4">
              <w:rPr>
                <w:sz w:val="24"/>
                <w:szCs w:val="24"/>
              </w:rPr>
              <w:t>Added </w:t>
            </w:r>
            <w:r w:rsidRPr="00FD2CB4">
              <w:rPr>
                <w:sz w:val="24"/>
                <w:szCs w:val="24"/>
                <w:shd w:val="clear" w:color="auto" w:fill="EBEEF2"/>
              </w:rPr>
              <w:t>@login_required</w:t>
            </w:r>
            <w:r w:rsidRPr="00FD2CB4">
              <w:rPr>
                <w:sz w:val="24"/>
                <w:szCs w:val="24"/>
              </w:rPr>
              <w:t> and manual redirects.</w:t>
            </w:r>
          </w:p>
        </w:tc>
      </w:tr>
      <w:tr w:rsidR="00925570" w:rsidRPr="00FD2CB4" w14:paraId="4001D0F7" w14:textId="77777777" w:rsidTr="00395216">
        <w:trPr>
          <w:trHeight w:val="483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77DCB" w14:textId="386C5892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Challenge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1B88D" w14:textId="10BBF00D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Solution</w:t>
            </w:r>
          </w:p>
        </w:tc>
      </w:tr>
      <w:tr w:rsidR="00925570" w:rsidRPr="00FD2CB4" w14:paraId="5CF2153C" w14:textId="77777777" w:rsidTr="00395216">
        <w:trPr>
          <w:trHeight w:val="1080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A621C" w14:textId="10E9A745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AI feedback latency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27F80" w14:textId="402596E0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Implemented loading overlay with CSS animation, async fetch with fallback mock data.</w:t>
            </w:r>
          </w:p>
        </w:tc>
      </w:tr>
      <w:tr w:rsidR="00925570" w:rsidRPr="00FD2CB4" w14:paraId="5888A07B" w14:textId="77777777" w:rsidTr="00395216">
        <w:trPr>
          <w:trHeight w:val="782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5806E" w14:textId="62EFD8DD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File uploads (multiple types)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CC971" w14:textId="36C4C8A4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Used </w:t>
            </w:r>
            <w:r>
              <w:rPr>
                <w:rFonts w:ascii="Menlo" w:hAnsi="Menlo"/>
                <w:sz w:val="20"/>
                <w:szCs w:val="20"/>
                <w:shd w:val="clear" w:color="auto" w:fill="EBEEF2"/>
              </w:rPr>
              <w:t>enctype="multipart/form-data"</w:t>
            </w:r>
            <w:r>
              <w:rPr>
                <w:rFonts w:ascii="quote-cjk-patch" w:hAnsi="quote-cjk-patch"/>
                <w:sz w:val="23"/>
                <w:szCs w:val="23"/>
              </w:rPr>
              <w:t> and custom dropzone with validation (max 50MB).</w:t>
            </w:r>
          </w:p>
        </w:tc>
      </w:tr>
      <w:tr w:rsidR="00925570" w:rsidRPr="00FD2CB4" w14:paraId="05F9862E" w14:textId="77777777" w:rsidTr="00395216">
        <w:trPr>
          <w:trHeight w:val="771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183E0" w14:textId="06BEB387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Responsive grid for three columns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CDF25" w14:textId="7E2FAB42" w:rsidR="00925570" w:rsidRPr="00FD2CB4" w:rsidRDefault="00925570" w:rsidP="00925570">
            <w:pPr>
              <w:rPr>
                <w:sz w:val="24"/>
                <w:szCs w:val="24"/>
                <w:lang w:val="en-IN"/>
              </w:rPr>
            </w:pPr>
            <w:r>
              <w:rPr>
                <w:rFonts w:ascii="quote-cjk-patch" w:hAnsi="quote-cjk-patch"/>
                <w:sz w:val="23"/>
                <w:szCs w:val="23"/>
              </w:rPr>
              <w:t>CSS Grid with </w:t>
            </w:r>
            <w:r>
              <w:rPr>
                <w:rFonts w:ascii="Menlo" w:hAnsi="Menlo"/>
                <w:sz w:val="20"/>
                <w:szCs w:val="20"/>
                <w:shd w:val="clear" w:color="auto" w:fill="EBEEF2"/>
              </w:rPr>
              <w:t>@media</w:t>
            </w:r>
            <w:r>
              <w:rPr>
                <w:rFonts w:ascii="quote-cjk-patch" w:hAnsi="quote-cjk-patch"/>
                <w:sz w:val="23"/>
                <w:szCs w:val="23"/>
              </w:rPr>
              <w:t> breakpoints (1024px → 2 cols, 640px → 1 col).</w:t>
            </w:r>
          </w:p>
        </w:tc>
      </w:tr>
    </w:tbl>
    <w:p w14:paraId="774FD7E2" w14:textId="5B5D0C3B" w:rsidR="00CF7620" w:rsidRPr="00FD2CB4" w:rsidRDefault="00CF7620" w:rsidP="00B937B2">
      <w:pPr>
        <w:jc w:val="both"/>
        <w:rPr>
          <w:b/>
          <w:bCs/>
          <w:sz w:val="24"/>
          <w:szCs w:val="24"/>
          <w:lang w:val="en-IN"/>
        </w:rPr>
      </w:pPr>
      <w:r w:rsidRPr="00FD2CB4">
        <w:rPr>
          <w:b/>
          <w:bCs/>
          <w:sz w:val="24"/>
          <w:szCs w:val="24"/>
          <w:lang w:val="en-IN"/>
        </w:rPr>
        <w:t>10. Conclusion</w:t>
      </w:r>
    </w:p>
    <w:p w14:paraId="46E21797" w14:textId="77777777" w:rsidR="00276663" w:rsidRPr="00276663" w:rsidRDefault="00276663" w:rsidP="00276663">
      <w:pPr>
        <w:jc w:val="both"/>
        <w:rPr>
          <w:sz w:val="24"/>
          <w:szCs w:val="24"/>
          <w:lang w:val="en-IN"/>
        </w:rPr>
      </w:pPr>
      <w:r w:rsidRPr="00276663">
        <w:rPr>
          <w:sz w:val="24"/>
          <w:szCs w:val="24"/>
          <w:lang w:val="en-IN"/>
        </w:rPr>
        <w:t>VTS Designer Hub successfully delivers a modern, AI</w:t>
      </w:r>
      <w:r w:rsidRPr="00276663">
        <w:rPr>
          <w:sz w:val="24"/>
          <w:szCs w:val="24"/>
          <w:lang w:val="en-IN"/>
        </w:rPr>
        <w:noBreakHyphen/>
        <w:t>augmented platform that bridges the gap between designers and companies. With features like real</w:t>
      </w:r>
      <w:r w:rsidRPr="00276663">
        <w:rPr>
          <w:sz w:val="24"/>
          <w:szCs w:val="24"/>
          <w:lang w:val="en-IN"/>
        </w:rPr>
        <w:noBreakHyphen/>
        <w:t>time AI feedback, a Kanban</w:t>
      </w:r>
      <w:r w:rsidRPr="00276663">
        <w:rPr>
          <w:sz w:val="24"/>
          <w:szCs w:val="24"/>
          <w:lang w:val="en-IN"/>
        </w:rPr>
        <w:noBreakHyphen/>
        <w:t>style problem marketplace, and rich case study presentations, the platform empowers designers to build a portfolio that leads to hiring. The project demonstrates advanced Django patterns (CBVs, model relationships, form handling), third</w:t>
      </w:r>
      <w:r w:rsidRPr="00276663">
        <w:rPr>
          <w:sz w:val="24"/>
          <w:szCs w:val="24"/>
          <w:lang w:val="en-IN"/>
        </w:rPr>
        <w:noBreakHyphen/>
        <w:t>party AI integration (Gemini), and a pixel</w:t>
      </w:r>
      <w:r w:rsidRPr="00276663">
        <w:rPr>
          <w:sz w:val="24"/>
          <w:szCs w:val="24"/>
          <w:lang w:val="en-IN"/>
        </w:rPr>
        <w:noBreakHyphen/>
        <w:t>perfect responsive frontend. Future enhancements include a real</w:t>
      </w:r>
      <w:r w:rsidRPr="00276663">
        <w:rPr>
          <w:sz w:val="24"/>
          <w:szCs w:val="24"/>
          <w:lang w:val="en-IN"/>
        </w:rPr>
        <w:noBreakHyphen/>
        <w:t>time chat system, company dashboards, and a salary negotiation tool.</w:t>
      </w:r>
    </w:p>
    <w:p w14:paraId="786A73C0" w14:textId="15D27BBF" w:rsidR="00EB55C5" w:rsidRPr="00FD2CB4" w:rsidRDefault="00EB55C5" w:rsidP="00276663">
      <w:pPr>
        <w:jc w:val="both"/>
        <w:rPr>
          <w:sz w:val="24"/>
          <w:szCs w:val="24"/>
        </w:rPr>
      </w:pPr>
    </w:p>
    <w:sectPr w:rsidR="00EB55C5" w:rsidRPr="00FD2CB4" w:rsidSect="000D5D4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0AAA" w14:textId="77777777" w:rsidR="00110EB9" w:rsidRDefault="00110EB9" w:rsidP="00925570">
      <w:pPr>
        <w:spacing w:after="0" w:line="240" w:lineRule="auto"/>
      </w:pPr>
      <w:r>
        <w:separator/>
      </w:r>
    </w:p>
  </w:endnote>
  <w:endnote w:type="continuationSeparator" w:id="0">
    <w:p w14:paraId="46173776" w14:textId="77777777" w:rsidR="00110EB9" w:rsidRDefault="00110EB9" w:rsidP="0092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C33E" w14:textId="77777777" w:rsidR="00110EB9" w:rsidRDefault="00110EB9" w:rsidP="00925570">
      <w:pPr>
        <w:spacing w:after="0" w:line="240" w:lineRule="auto"/>
      </w:pPr>
      <w:r>
        <w:separator/>
      </w:r>
    </w:p>
  </w:footnote>
  <w:footnote w:type="continuationSeparator" w:id="0">
    <w:p w14:paraId="0A655903" w14:textId="77777777" w:rsidR="00110EB9" w:rsidRDefault="00110EB9" w:rsidP="00925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5783E"/>
    <w:multiLevelType w:val="multilevel"/>
    <w:tmpl w:val="838A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AF4A76"/>
    <w:multiLevelType w:val="multilevel"/>
    <w:tmpl w:val="A70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894B08"/>
    <w:multiLevelType w:val="multilevel"/>
    <w:tmpl w:val="6C3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5339D"/>
    <w:multiLevelType w:val="multilevel"/>
    <w:tmpl w:val="8F3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E64B5"/>
    <w:multiLevelType w:val="multilevel"/>
    <w:tmpl w:val="9B7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C22E15"/>
    <w:multiLevelType w:val="multilevel"/>
    <w:tmpl w:val="378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7F136A"/>
    <w:multiLevelType w:val="multilevel"/>
    <w:tmpl w:val="FBB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756BB"/>
    <w:multiLevelType w:val="multilevel"/>
    <w:tmpl w:val="27F2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64C8E"/>
    <w:multiLevelType w:val="multilevel"/>
    <w:tmpl w:val="4AE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1C16AB"/>
    <w:multiLevelType w:val="multilevel"/>
    <w:tmpl w:val="868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312131"/>
    <w:multiLevelType w:val="multilevel"/>
    <w:tmpl w:val="289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821F3A"/>
    <w:multiLevelType w:val="multilevel"/>
    <w:tmpl w:val="598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B0752"/>
    <w:multiLevelType w:val="multilevel"/>
    <w:tmpl w:val="25E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459C4"/>
    <w:multiLevelType w:val="multilevel"/>
    <w:tmpl w:val="066A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94AE1"/>
    <w:multiLevelType w:val="multilevel"/>
    <w:tmpl w:val="C35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9092E"/>
    <w:multiLevelType w:val="multilevel"/>
    <w:tmpl w:val="B53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98850">
    <w:abstractNumId w:val="8"/>
  </w:num>
  <w:num w:numId="2" w16cid:durableId="773286087">
    <w:abstractNumId w:val="6"/>
  </w:num>
  <w:num w:numId="3" w16cid:durableId="82191570">
    <w:abstractNumId w:val="5"/>
  </w:num>
  <w:num w:numId="4" w16cid:durableId="512577730">
    <w:abstractNumId w:val="4"/>
  </w:num>
  <w:num w:numId="5" w16cid:durableId="180826811">
    <w:abstractNumId w:val="7"/>
  </w:num>
  <w:num w:numId="6" w16cid:durableId="1568875031">
    <w:abstractNumId w:val="3"/>
  </w:num>
  <w:num w:numId="7" w16cid:durableId="1816608735">
    <w:abstractNumId w:val="2"/>
  </w:num>
  <w:num w:numId="8" w16cid:durableId="603149114">
    <w:abstractNumId w:val="1"/>
  </w:num>
  <w:num w:numId="9" w16cid:durableId="664091196">
    <w:abstractNumId w:val="0"/>
  </w:num>
  <w:num w:numId="10" w16cid:durableId="151020515">
    <w:abstractNumId w:val="24"/>
  </w:num>
  <w:num w:numId="11" w16cid:durableId="1378512359">
    <w:abstractNumId w:val="20"/>
  </w:num>
  <w:num w:numId="12" w16cid:durableId="479275887">
    <w:abstractNumId w:val="9"/>
  </w:num>
  <w:num w:numId="13" w16cid:durableId="15423112">
    <w:abstractNumId w:val="12"/>
  </w:num>
  <w:num w:numId="14" w16cid:durableId="1091043673">
    <w:abstractNumId w:val="23"/>
  </w:num>
  <w:num w:numId="15" w16cid:durableId="836576560">
    <w:abstractNumId w:val="21"/>
  </w:num>
  <w:num w:numId="16" w16cid:durableId="1645282538">
    <w:abstractNumId w:val="22"/>
  </w:num>
  <w:num w:numId="17" w16cid:durableId="1664820833">
    <w:abstractNumId w:val="14"/>
  </w:num>
  <w:num w:numId="18" w16cid:durableId="1813718319">
    <w:abstractNumId w:val="15"/>
  </w:num>
  <w:num w:numId="19" w16cid:durableId="1210188926">
    <w:abstractNumId w:val="16"/>
  </w:num>
  <w:num w:numId="20" w16cid:durableId="1155219050">
    <w:abstractNumId w:val="11"/>
  </w:num>
  <w:num w:numId="21" w16cid:durableId="135610269">
    <w:abstractNumId w:val="13"/>
  </w:num>
  <w:num w:numId="22" w16cid:durableId="2028217711">
    <w:abstractNumId w:val="17"/>
  </w:num>
  <w:num w:numId="23" w16cid:durableId="599921560">
    <w:abstractNumId w:val="10"/>
  </w:num>
  <w:num w:numId="24" w16cid:durableId="1294016305">
    <w:abstractNumId w:val="19"/>
  </w:num>
  <w:num w:numId="25" w16cid:durableId="43069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36"/>
    <w:rsid w:val="00034616"/>
    <w:rsid w:val="0006063C"/>
    <w:rsid w:val="00090CAD"/>
    <w:rsid w:val="00092F76"/>
    <w:rsid w:val="000D5D41"/>
    <w:rsid w:val="000F0123"/>
    <w:rsid w:val="00110EB9"/>
    <w:rsid w:val="0011678C"/>
    <w:rsid w:val="0015074B"/>
    <w:rsid w:val="001546D2"/>
    <w:rsid w:val="00191423"/>
    <w:rsid w:val="001A2A58"/>
    <w:rsid w:val="001A425D"/>
    <w:rsid w:val="001B0EBB"/>
    <w:rsid w:val="001C44D2"/>
    <w:rsid w:val="001C6218"/>
    <w:rsid w:val="001D14A6"/>
    <w:rsid w:val="0022185B"/>
    <w:rsid w:val="00224037"/>
    <w:rsid w:val="00254B2B"/>
    <w:rsid w:val="002554DC"/>
    <w:rsid w:val="00276663"/>
    <w:rsid w:val="0029639D"/>
    <w:rsid w:val="002E602A"/>
    <w:rsid w:val="0032557D"/>
    <w:rsid w:val="00326F90"/>
    <w:rsid w:val="00350C86"/>
    <w:rsid w:val="00370F41"/>
    <w:rsid w:val="00371A5C"/>
    <w:rsid w:val="00395216"/>
    <w:rsid w:val="004351FC"/>
    <w:rsid w:val="0044146E"/>
    <w:rsid w:val="004468EE"/>
    <w:rsid w:val="00450BE3"/>
    <w:rsid w:val="00452A53"/>
    <w:rsid w:val="004819E8"/>
    <w:rsid w:val="004B33EF"/>
    <w:rsid w:val="004F5C97"/>
    <w:rsid w:val="004F6D83"/>
    <w:rsid w:val="005022C5"/>
    <w:rsid w:val="0050709C"/>
    <w:rsid w:val="005353F3"/>
    <w:rsid w:val="00535814"/>
    <w:rsid w:val="005B1963"/>
    <w:rsid w:val="005E1B21"/>
    <w:rsid w:val="005F244A"/>
    <w:rsid w:val="00617BC7"/>
    <w:rsid w:val="00640F68"/>
    <w:rsid w:val="00642EDD"/>
    <w:rsid w:val="0065471B"/>
    <w:rsid w:val="00655148"/>
    <w:rsid w:val="007064E0"/>
    <w:rsid w:val="00725328"/>
    <w:rsid w:val="00760EF2"/>
    <w:rsid w:val="007626ED"/>
    <w:rsid w:val="007B7076"/>
    <w:rsid w:val="007E2D9D"/>
    <w:rsid w:val="00864305"/>
    <w:rsid w:val="00887BB4"/>
    <w:rsid w:val="008E6B88"/>
    <w:rsid w:val="008F273F"/>
    <w:rsid w:val="0091461B"/>
    <w:rsid w:val="00925570"/>
    <w:rsid w:val="00966C48"/>
    <w:rsid w:val="0099664D"/>
    <w:rsid w:val="009A50B2"/>
    <w:rsid w:val="009C1AD1"/>
    <w:rsid w:val="00A10DE6"/>
    <w:rsid w:val="00A2228D"/>
    <w:rsid w:val="00A33FA0"/>
    <w:rsid w:val="00A517B0"/>
    <w:rsid w:val="00AA1D8D"/>
    <w:rsid w:val="00AC404A"/>
    <w:rsid w:val="00AE298B"/>
    <w:rsid w:val="00B14502"/>
    <w:rsid w:val="00B153E2"/>
    <w:rsid w:val="00B25F2F"/>
    <w:rsid w:val="00B47730"/>
    <w:rsid w:val="00B71670"/>
    <w:rsid w:val="00B937B2"/>
    <w:rsid w:val="00B967F0"/>
    <w:rsid w:val="00BB73FC"/>
    <w:rsid w:val="00BC7999"/>
    <w:rsid w:val="00BD1BA3"/>
    <w:rsid w:val="00BD75EF"/>
    <w:rsid w:val="00C07EA8"/>
    <w:rsid w:val="00C35136"/>
    <w:rsid w:val="00C468D2"/>
    <w:rsid w:val="00C62360"/>
    <w:rsid w:val="00C771C9"/>
    <w:rsid w:val="00CB0664"/>
    <w:rsid w:val="00CE5A9C"/>
    <w:rsid w:val="00CF7620"/>
    <w:rsid w:val="00D156DF"/>
    <w:rsid w:val="00D31436"/>
    <w:rsid w:val="00D34BA3"/>
    <w:rsid w:val="00D47720"/>
    <w:rsid w:val="00D62676"/>
    <w:rsid w:val="00D70E8A"/>
    <w:rsid w:val="00DA6B69"/>
    <w:rsid w:val="00DA79B0"/>
    <w:rsid w:val="00DB0AD9"/>
    <w:rsid w:val="00DE3715"/>
    <w:rsid w:val="00E010FE"/>
    <w:rsid w:val="00E128D3"/>
    <w:rsid w:val="00E20034"/>
    <w:rsid w:val="00E667D8"/>
    <w:rsid w:val="00E726C9"/>
    <w:rsid w:val="00EB55C5"/>
    <w:rsid w:val="00ED5C46"/>
    <w:rsid w:val="00F50137"/>
    <w:rsid w:val="00F64AB7"/>
    <w:rsid w:val="00FB3989"/>
    <w:rsid w:val="00FC04A7"/>
    <w:rsid w:val="00FC2BCA"/>
    <w:rsid w:val="00FC5BE2"/>
    <w:rsid w:val="00FC693F"/>
    <w:rsid w:val="00FD2CB4"/>
    <w:rsid w:val="00FE1A3F"/>
    <w:rsid w:val="00F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506CF"/>
  <w14:defaultImageDpi w14:val="300"/>
  <w15:docId w15:val="{ABAE4CFC-80B5-4656-8F2F-E2D089ED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7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62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B3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E1A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13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Manimegalai P</cp:lastModifiedBy>
  <cp:revision>285</cp:revision>
  <dcterms:created xsi:type="dcterms:W3CDTF">2026-03-03T05:51:00Z</dcterms:created>
  <dcterms:modified xsi:type="dcterms:W3CDTF">2026-05-08T12:30:00Z</dcterms:modified>
  <cp:category/>
</cp:coreProperties>
</file>